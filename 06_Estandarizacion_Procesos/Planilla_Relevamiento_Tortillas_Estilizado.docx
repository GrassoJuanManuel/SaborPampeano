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6532" w14:textId="77777777" w:rsidR="00C0788D" w:rsidRDefault="00000000">
      <w:pPr>
        <w:jc w:val="center"/>
      </w:pPr>
      <w:r>
        <w:rPr>
          <w:b/>
          <w:color w:val="2D3B14"/>
          <w:sz w:val="32"/>
        </w:rPr>
        <w:t>PLANILLA DE RELEVAMIENTO DE TIEMPOS Y DATOS</w:t>
      </w:r>
      <w:r>
        <w:rPr>
          <w:b/>
          <w:color w:val="2D3B14"/>
          <w:sz w:val="32"/>
        </w:rPr>
        <w:br/>
      </w:r>
      <w:r>
        <w:rPr>
          <w:color w:val="555555"/>
        </w:rPr>
        <w:t>Proceso: Elaboración de Tortillas de Papa (con/sin cebolla)</w:t>
      </w:r>
    </w:p>
    <w:tbl>
      <w:tblPr>
        <w:tblW w:w="0" w:type="auto"/>
        <w:shd w:val="clear" w:color="auto" w:fill="DBE5F1" w:themeFill="accent1" w:themeFillTint="33"/>
        <w:tblLayout w:type="fixed"/>
        <w:tblLook w:val="04A0" w:firstRow="1" w:lastRow="0" w:firstColumn="1" w:lastColumn="0" w:noHBand="0" w:noVBand="1"/>
      </w:tblPr>
      <w:tblGrid>
        <w:gridCol w:w="10980"/>
      </w:tblGrid>
      <w:tr w:rsidR="00C0788D" w14:paraId="796B922C" w14:textId="77777777" w:rsidTr="008A459C">
        <w:trPr>
          <w:trHeight w:val="25"/>
        </w:trPr>
        <w:tc>
          <w:tcPr>
            <w:tcW w:w="10980" w:type="dxa"/>
            <w:shd w:val="clear" w:color="auto" w:fill="DBE5F1" w:themeFill="accent1" w:themeFillTint="33"/>
          </w:tcPr>
          <w:p w14:paraId="33C721E1" w14:textId="7237AF96" w:rsidR="00C0788D" w:rsidRDefault="008A459C" w:rsidP="008A459C"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>: ______/______/202_</w:t>
            </w:r>
            <w:r>
              <w:rPr>
                <w:sz w:val="18"/>
              </w:rPr>
              <w:t>__</w:t>
            </w:r>
            <w:r>
              <w:rPr>
                <w:b/>
                <w:sz w:val="20"/>
              </w:rPr>
              <w:t xml:space="preserve">_   </w:t>
            </w:r>
            <w:r>
              <w:rPr>
                <w:b/>
                <w:sz w:val="20"/>
              </w:rPr>
              <w:t xml:space="preserve">        </w:t>
            </w:r>
            <w:r>
              <w:rPr>
                <w:b/>
                <w:sz w:val="20"/>
              </w:rPr>
              <w:t xml:space="preserve">       Auditor: ___________________________     </w:t>
            </w:r>
            <w:r>
              <w:rPr>
                <w:b/>
                <w:sz w:val="20"/>
              </w:rPr>
              <w:t xml:space="preserve">                           </w:t>
            </w:r>
            <w:r>
              <w:rPr>
                <w:b/>
                <w:sz w:val="20"/>
              </w:rPr>
              <w:t xml:space="preserve">     </w:t>
            </w:r>
            <w:proofErr w:type="spellStart"/>
            <w:r>
              <w:rPr>
                <w:b/>
                <w:sz w:val="20"/>
              </w:rPr>
              <w:t>Lote</w:t>
            </w:r>
            <w:proofErr w:type="spellEnd"/>
            <w:r>
              <w:rPr>
                <w:b/>
                <w:sz w:val="20"/>
              </w:rPr>
              <w:t xml:space="preserve"> N°: _____________</w:t>
            </w:r>
          </w:p>
        </w:tc>
      </w:tr>
    </w:tbl>
    <w:p w14:paraId="4EFB6DF7" w14:textId="77777777" w:rsidR="00C0788D" w:rsidRPr="008A459C" w:rsidRDefault="00000000">
      <w:pPr>
        <w:spacing w:before="300" w:after="160"/>
        <w:rPr>
          <w:sz w:val="28"/>
          <w:szCs w:val="28"/>
        </w:rPr>
      </w:pPr>
      <w:r w:rsidRPr="008A459C">
        <w:rPr>
          <w:b/>
          <w:color w:val="000000"/>
          <w:sz w:val="32"/>
          <w:szCs w:val="28"/>
        </w:rPr>
        <w:t>1. Variables a Medir (Pesar y Contar)</w:t>
      </w:r>
    </w:p>
    <w:tbl>
      <w:tblPr>
        <w:tblStyle w:val="Tablaconcuadrcula"/>
        <w:tblW w:w="10881" w:type="dxa"/>
        <w:tblLayout w:type="fixed"/>
        <w:tblLook w:val="04A0" w:firstRow="1" w:lastRow="0" w:firstColumn="1" w:lastColumn="0" w:noHBand="0" w:noVBand="1"/>
      </w:tblPr>
      <w:tblGrid>
        <w:gridCol w:w="4644"/>
        <w:gridCol w:w="2552"/>
        <w:gridCol w:w="3685"/>
      </w:tblGrid>
      <w:tr w:rsidR="00C0788D" w:rsidRPr="008A459C" w14:paraId="227F7DAC" w14:textId="77777777" w:rsidTr="008A459C">
        <w:tc>
          <w:tcPr>
            <w:tcW w:w="4644" w:type="dxa"/>
            <w:shd w:val="clear" w:color="auto" w:fill="EEEEEE"/>
          </w:tcPr>
          <w:p w14:paraId="1EB67705" w14:textId="77777777" w:rsidR="00C0788D" w:rsidRPr="008A459C" w:rsidRDefault="00000000">
            <w:pPr>
              <w:rPr>
                <w:sz w:val="28"/>
                <w:szCs w:val="28"/>
              </w:rPr>
            </w:pPr>
            <w:proofErr w:type="spellStart"/>
            <w:r w:rsidRPr="008A459C">
              <w:rPr>
                <w:b/>
                <w:szCs w:val="28"/>
              </w:rPr>
              <w:t>Métrica</w:t>
            </w:r>
            <w:proofErr w:type="spellEnd"/>
            <w:r w:rsidRPr="008A459C">
              <w:rPr>
                <w:b/>
                <w:szCs w:val="28"/>
              </w:rPr>
              <w:t xml:space="preserve"> a </w:t>
            </w:r>
            <w:proofErr w:type="spellStart"/>
            <w:r w:rsidRPr="008A459C">
              <w:rPr>
                <w:b/>
                <w:szCs w:val="28"/>
              </w:rPr>
              <w:t>medir</w:t>
            </w:r>
            <w:proofErr w:type="spellEnd"/>
          </w:p>
        </w:tc>
        <w:tc>
          <w:tcPr>
            <w:tcW w:w="2552" w:type="dxa"/>
            <w:shd w:val="clear" w:color="auto" w:fill="EEEEEE"/>
          </w:tcPr>
          <w:p w14:paraId="5900CFEF" w14:textId="77777777" w:rsidR="00C0788D" w:rsidRPr="008A459C" w:rsidRDefault="00000000" w:rsidP="008A459C">
            <w:pPr>
              <w:jc w:val="center"/>
              <w:rPr>
                <w:sz w:val="28"/>
                <w:szCs w:val="28"/>
              </w:rPr>
            </w:pPr>
            <w:r w:rsidRPr="008A459C">
              <w:rPr>
                <w:b/>
                <w:szCs w:val="28"/>
              </w:rPr>
              <w:t>Valor Real Registrado</w:t>
            </w:r>
          </w:p>
        </w:tc>
        <w:tc>
          <w:tcPr>
            <w:tcW w:w="3685" w:type="dxa"/>
            <w:shd w:val="clear" w:color="auto" w:fill="EEEEEE"/>
          </w:tcPr>
          <w:p w14:paraId="0F35EADB" w14:textId="77777777" w:rsidR="00C0788D" w:rsidRPr="008A459C" w:rsidRDefault="00000000" w:rsidP="008A459C">
            <w:pPr>
              <w:jc w:val="center"/>
              <w:rPr>
                <w:sz w:val="28"/>
                <w:szCs w:val="28"/>
              </w:rPr>
            </w:pPr>
            <w:r w:rsidRPr="008A459C">
              <w:rPr>
                <w:b/>
                <w:szCs w:val="28"/>
              </w:rPr>
              <w:t>Observaciones</w:t>
            </w:r>
          </w:p>
        </w:tc>
      </w:tr>
      <w:tr w:rsidR="00C0788D" w:rsidRPr="008A459C" w14:paraId="1ADD02EC" w14:textId="77777777" w:rsidTr="008A459C">
        <w:tc>
          <w:tcPr>
            <w:tcW w:w="4644" w:type="dxa"/>
          </w:tcPr>
          <w:p w14:paraId="1004E61C" w14:textId="77777777" w:rsidR="00C0788D" w:rsidRPr="008A459C" w:rsidRDefault="00000000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Peso </w:t>
            </w:r>
            <w:proofErr w:type="spellStart"/>
            <w:r w:rsidRPr="008A459C">
              <w:rPr>
                <w:szCs w:val="28"/>
              </w:rPr>
              <w:t>exacto</w:t>
            </w:r>
            <w:proofErr w:type="spellEnd"/>
            <w:r w:rsidRPr="008A459C">
              <w:rPr>
                <w:szCs w:val="28"/>
              </w:rPr>
              <w:t xml:space="preserve"> de 1 bolsa de papas (con cáscara)</w:t>
            </w:r>
          </w:p>
        </w:tc>
        <w:tc>
          <w:tcPr>
            <w:tcW w:w="2552" w:type="dxa"/>
          </w:tcPr>
          <w:p w14:paraId="26FC839C" w14:textId="3703189A" w:rsidR="00C0788D" w:rsidRPr="008A459C" w:rsidRDefault="00000000" w:rsidP="008A459C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kg</w:t>
            </w:r>
          </w:p>
        </w:tc>
        <w:tc>
          <w:tcPr>
            <w:tcW w:w="3685" w:type="dxa"/>
          </w:tcPr>
          <w:p w14:paraId="4051BD6E" w14:textId="77777777" w:rsidR="00C0788D" w:rsidRPr="008A459C" w:rsidRDefault="00C0788D">
            <w:pPr>
              <w:rPr>
                <w:sz w:val="28"/>
                <w:szCs w:val="28"/>
              </w:rPr>
            </w:pPr>
          </w:p>
        </w:tc>
      </w:tr>
      <w:tr w:rsidR="00C0788D" w:rsidRPr="008A459C" w14:paraId="5DF3145B" w14:textId="77777777" w:rsidTr="008A459C">
        <w:tc>
          <w:tcPr>
            <w:tcW w:w="4644" w:type="dxa"/>
          </w:tcPr>
          <w:p w14:paraId="2BC5E908" w14:textId="77777777" w:rsidR="00C0788D" w:rsidRPr="008A459C" w:rsidRDefault="00000000">
            <w:pPr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Cantidad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promedio</w:t>
            </w:r>
            <w:proofErr w:type="spellEnd"/>
            <w:r w:rsidRPr="008A459C">
              <w:rPr>
                <w:szCs w:val="28"/>
              </w:rPr>
              <w:t xml:space="preserve"> de papas por bolsa</w:t>
            </w:r>
          </w:p>
        </w:tc>
        <w:tc>
          <w:tcPr>
            <w:tcW w:w="2552" w:type="dxa"/>
          </w:tcPr>
          <w:p w14:paraId="6289B4D1" w14:textId="0CD3984D" w:rsidR="00C0788D" w:rsidRPr="008A459C" w:rsidRDefault="00000000" w:rsidP="008A459C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unidades</w:t>
            </w:r>
            <w:proofErr w:type="spellEnd"/>
          </w:p>
        </w:tc>
        <w:tc>
          <w:tcPr>
            <w:tcW w:w="3685" w:type="dxa"/>
          </w:tcPr>
          <w:p w14:paraId="57EA98C1" w14:textId="77777777" w:rsidR="00C0788D" w:rsidRPr="008A459C" w:rsidRDefault="00C0788D">
            <w:pPr>
              <w:rPr>
                <w:sz w:val="28"/>
                <w:szCs w:val="28"/>
              </w:rPr>
            </w:pPr>
          </w:p>
        </w:tc>
      </w:tr>
      <w:tr w:rsidR="00C0788D" w:rsidRPr="008A459C" w14:paraId="6E3E5A3A" w14:textId="77777777" w:rsidTr="008A459C">
        <w:tc>
          <w:tcPr>
            <w:tcW w:w="4644" w:type="dxa"/>
          </w:tcPr>
          <w:p w14:paraId="5160C4A5" w14:textId="77777777" w:rsidR="00C0788D" w:rsidRPr="008A459C" w:rsidRDefault="00000000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Peso del </w:t>
            </w:r>
            <w:proofErr w:type="spellStart"/>
            <w:r w:rsidRPr="008A459C">
              <w:rPr>
                <w:szCs w:val="28"/>
              </w:rPr>
              <w:t>desperdicio</w:t>
            </w:r>
            <w:proofErr w:type="spellEnd"/>
            <w:r w:rsidRPr="008A459C">
              <w:rPr>
                <w:szCs w:val="28"/>
              </w:rPr>
              <w:t xml:space="preserve"> (</w:t>
            </w:r>
            <w:proofErr w:type="spellStart"/>
            <w:r w:rsidRPr="008A459C">
              <w:rPr>
                <w:szCs w:val="28"/>
              </w:rPr>
              <w:t>cáscaras</w:t>
            </w:r>
            <w:proofErr w:type="spellEnd"/>
            <w:r w:rsidRPr="008A459C">
              <w:rPr>
                <w:szCs w:val="28"/>
              </w:rPr>
              <w:t>) por bolsa</w:t>
            </w:r>
          </w:p>
        </w:tc>
        <w:tc>
          <w:tcPr>
            <w:tcW w:w="2552" w:type="dxa"/>
          </w:tcPr>
          <w:p w14:paraId="0864C2C4" w14:textId="2C8678F9" w:rsidR="00C0788D" w:rsidRPr="008A459C" w:rsidRDefault="00000000" w:rsidP="008A459C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kg</w:t>
            </w:r>
          </w:p>
        </w:tc>
        <w:tc>
          <w:tcPr>
            <w:tcW w:w="3685" w:type="dxa"/>
          </w:tcPr>
          <w:p w14:paraId="1C907DFF" w14:textId="77777777" w:rsidR="00C0788D" w:rsidRPr="008A459C" w:rsidRDefault="00C0788D">
            <w:pPr>
              <w:rPr>
                <w:sz w:val="28"/>
                <w:szCs w:val="28"/>
              </w:rPr>
            </w:pPr>
          </w:p>
        </w:tc>
      </w:tr>
      <w:tr w:rsidR="00C0788D" w:rsidRPr="008A459C" w14:paraId="42BD2A52" w14:textId="77777777" w:rsidTr="008A459C">
        <w:tc>
          <w:tcPr>
            <w:tcW w:w="4644" w:type="dxa"/>
          </w:tcPr>
          <w:p w14:paraId="691864EB" w14:textId="77777777" w:rsidR="00C0788D" w:rsidRPr="008A459C" w:rsidRDefault="00000000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Aceite consumido total (en fritura por lote)</w:t>
            </w:r>
          </w:p>
        </w:tc>
        <w:tc>
          <w:tcPr>
            <w:tcW w:w="2552" w:type="dxa"/>
          </w:tcPr>
          <w:p w14:paraId="67E48354" w14:textId="3DDBA85F" w:rsidR="00C0788D" w:rsidRPr="008A459C" w:rsidRDefault="00000000" w:rsidP="008A459C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litros</w:t>
            </w:r>
            <w:proofErr w:type="spellEnd"/>
          </w:p>
        </w:tc>
        <w:tc>
          <w:tcPr>
            <w:tcW w:w="3685" w:type="dxa"/>
          </w:tcPr>
          <w:p w14:paraId="448F264D" w14:textId="77777777" w:rsidR="00C0788D" w:rsidRPr="008A459C" w:rsidRDefault="00000000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Medir inicial vs final</w:t>
            </w:r>
          </w:p>
        </w:tc>
      </w:tr>
      <w:tr w:rsidR="00C0788D" w:rsidRPr="008A459C" w14:paraId="4703687B" w14:textId="77777777" w:rsidTr="008A459C">
        <w:tc>
          <w:tcPr>
            <w:tcW w:w="4644" w:type="dxa"/>
          </w:tcPr>
          <w:p w14:paraId="6E0D572A" w14:textId="77777777" w:rsidR="00C0788D" w:rsidRPr="008A459C" w:rsidRDefault="00000000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Rendimiento real: Cantidad de tortillas finales</w:t>
            </w:r>
          </w:p>
        </w:tc>
        <w:tc>
          <w:tcPr>
            <w:tcW w:w="2552" w:type="dxa"/>
          </w:tcPr>
          <w:p w14:paraId="10D5DC20" w14:textId="2ED71C08" w:rsidR="00C0788D" w:rsidRPr="008A459C" w:rsidRDefault="00000000" w:rsidP="008A459C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unidades</w:t>
            </w:r>
            <w:proofErr w:type="spellEnd"/>
          </w:p>
        </w:tc>
        <w:tc>
          <w:tcPr>
            <w:tcW w:w="3685" w:type="dxa"/>
          </w:tcPr>
          <w:p w14:paraId="776A6075" w14:textId="77777777" w:rsidR="00C0788D" w:rsidRPr="008A459C" w:rsidRDefault="00C0788D">
            <w:pPr>
              <w:rPr>
                <w:sz w:val="28"/>
                <w:szCs w:val="28"/>
              </w:rPr>
            </w:pPr>
          </w:p>
        </w:tc>
      </w:tr>
    </w:tbl>
    <w:p w14:paraId="68CC19D0" w14:textId="77777777" w:rsidR="00C0788D" w:rsidRPr="008A459C" w:rsidRDefault="00000000">
      <w:pPr>
        <w:spacing w:before="300" w:after="160"/>
        <w:rPr>
          <w:sz w:val="28"/>
          <w:szCs w:val="28"/>
        </w:rPr>
      </w:pPr>
      <w:r w:rsidRPr="008A459C">
        <w:rPr>
          <w:b/>
          <w:color w:val="000000"/>
          <w:sz w:val="32"/>
          <w:szCs w:val="28"/>
        </w:rPr>
        <w:t>2. Tiempos y Capacidades por Paso (Cronometrar)</w:t>
      </w:r>
    </w:p>
    <w:tbl>
      <w:tblPr>
        <w:tblStyle w:val="Tablaconcuadrcula"/>
        <w:tblW w:w="10881" w:type="dxa"/>
        <w:tblLayout w:type="fixed"/>
        <w:tblLook w:val="04A0" w:firstRow="1" w:lastRow="0" w:firstColumn="1" w:lastColumn="0" w:noHBand="0" w:noVBand="1"/>
      </w:tblPr>
      <w:tblGrid>
        <w:gridCol w:w="5778"/>
        <w:gridCol w:w="1560"/>
        <w:gridCol w:w="3543"/>
      </w:tblGrid>
      <w:tr w:rsidR="00C0788D" w:rsidRPr="008A459C" w14:paraId="633EE7B8" w14:textId="77777777" w:rsidTr="002C10EF">
        <w:tc>
          <w:tcPr>
            <w:tcW w:w="5778" w:type="dxa"/>
            <w:shd w:val="clear" w:color="auto" w:fill="EEEEEE"/>
          </w:tcPr>
          <w:p w14:paraId="79072650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b/>
                <w:szCs w:val="28"/>
              </w:rPr>
              <w:t xml:space="preserve">Paso del </w:t>
            </w:r>
            <w:proofErr w:type="spellStart"/>
            <w:r w:rsidRPr="008A459C">
              <w:rPr>
                <w:b/>
                <w:szCs w:val="28"/>
              </w:rPr>
              <w:t>Proceso</w:t>
            </w:r>
            <w:proofErr w:type="spellEnd"/>
          </w:p>
        </w:tc>
        <w:tc>
          <w:tcPr>
            <w:tcW w:w="1560" w:type="dxa"/>
            <w:shd w:val="clear" w:color="auto" w:fill="EEEEEE"/>
          </w:tcPr>
          <w:p w14:paraId="2255BE87" w14:textId="77777777" w:rsidR="00C0788D" w:rsidRPr="008A459C" w:rsidRDefault="00000000" w:rsidP="005E22BB">
            <w:pPr>
              <w:jc w:val="center"/>
              <w:rPr>
                <w:sz w:val="28"/>
                <w:szCs w:val="28"/>
              </w:rPr>
            </w:pPr>
            <w:proofErr w:type="spellStart"/>
            <w:r w:rsidRPr="008A459C">
              <w:rPr>
                <w:b/>
                <w:szCs w:val="28"/>
              </w:rPr>
              <w:t>Tiempo</w:t>
            </w:r>
            <w:proofErr w:type="spellEnd"/>
            <w:r w:rsidRPr="008A459C">
              <w:rPr>
                <w:b/>
                <w:szCs w:val="28"/>
              </w:rPr>
              <w:t xml:space="preserve"> Real</w:t>
            </w:r>
          </w:p>
        </w:tc>
        <w:tc>
          <w:tcPr>
            <w:tcW w:w="3543" w:type="dxa"/>
            <w:shd w:val="clear" w:color="auto" w:fill="EEEEEE"/>
          </w:tcPr>
          <w:p w14:paraId="4E7B176F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proofErr w:type="spellStart"/>
            <w:r w:rsidRPr="008A459C">
              <w:rPr>
                <w:b/>
                <w:szCs w:val="28"/>
              </w:rPr>
              <w:t>Detalles</w:t>
            </w:r>
            <w:proofErr w:type="spellEnd"/>
          </w:p>
        </w:tc>
      </w:tr>
      <w:tr w:rsidR="00C0788D" w:rsidRPr="008A459C" w14:paraId="12538A48" w14:textId="77777777" w:rsidTr="002C10EF">
        <w:tc>
          <w:tcPr>
            <w:tcW w:w="5778" w:type="dxa"/>
          </w:tcPr>
          <w:p w14:paraId="7F4C7B58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1. </w:t>
            </w:r>
            <w:proofErr w:type="spellStart"/>
            <w:r w:rsidRPr="008A459C">
              <w:rPr>
                <w:szCs w:val="28"/>
              </w:rPr>
              <w:t>Traslado</w:t>
            </w:r>
            <w:proofErr w:type="spellEnd"/>
            <w:r w:rsidRPr="008A459C">
              <w:rPr>
                <w:szCs w:val="28"/>
              </w:rPr>
              <w:t xml:space="preserve"> de papas </w:t>
            </w:r>
            <w:proofErr w:type="spellStart"/>
            <w:r w:rsidRPr="008A459C">
              <w:rPr>
                <w:szCs w:val="28"/>
              </w:rPr>
              <w:t>desde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depósito</w:t>
            </w:r>
            <w:proofErr w:type="spellEnd"/>
            <w:r w:rsidRPr="008A459C">
              <w:rPr>
                <w:szCs w:val="28"/>
              </w:rPr>
              <w:t xml:space="preserve"> a </w:t>
            </w:r>
            <w:proofErr w:type="spellStart"/>
            <w:r w:rsidRPr="008A459C">
              <w:rPr>
                <w:szCs w:val="28"/>
              </w:rPr>
              <w:t>peladora</w:t>
            </w:r>
            <w:proofErr w:type="spellEnd"/>
          </w:p>
        </w:tc>
        <w:tc>
          <w:tcPr>
            <w:tcW w:w="1560" w:type="dxa"/>
          </w:tcPr>
          <w:p w14:paraId="3424E8B0" w14:textId="3C5218F8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06FF7C63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5AB46D0C" w14:textId="77777777" w:rsidTr="002C10EF">
        <w:tc>
          <w:tcPr>
            <w:tcW w:w="5778" w:type="dxa"/>
          </w:tcPr>
          <w:p w14:paraId="29EC94FE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2. </w:t>
            </w:r>
            <w:proofErr w:type="spellStart"/>
            <w:r w:rsidRPr="008A459C">
              <w:rPr>
                <w:szCs w:val="28"/>
              </w:rPr>
              <w:t>Pelado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mecánico</w:t>
            </w:r>
            <w:proofErr w:type="spellEnd"/>
            <w:r w:rsidRPr="008A459C">
              <w:rPr>
                <w:szCs w:val="28"/>
              </w:rPr>
              <w:t xml:space="preserve"> (Media </w:t>
            </w:r>
            <w:proofErr w:type="spellStart"/>
            <w:r w:rsidRPr="008A459C">
              <w:rPr>
                <w:szCs w:val="28"/>
              </w:rPr>
              <w:t>bolsa</w:t>
            </w:r>
            <w:proofErr w:type="spellEnd"/>
            <w:r w:rsidRPr="008A459C">
              <w:rPr>
                <w:szCs w:val="28"/>
              </w:rPr>
              <w:t xml:space="preserve"> / </w:t>
            </w:r>
            <w:proofErr w:type="spellStart"/>
            <w:r w:rsidRPr="008A459C">
              <w:rPr>
                <w:szCs w:val="28"/>
              </w:rPr>
              <w:t>bolsa</w:t>
            </w:r>
            <w:proofErr w:type="spellEnd"/>
            <w:r w:rsidRPr="008A459C">
              <w:rPr>
                <w:szCs w:val="28"/>
              </w:rPr>
              <w:t xml:space="preserve"> entera)</w:t>
            </w:r>
          </w:p>
        </w:tc>
        <w:tc>
          <w:tcPr>
            <w:tcW w:w="1560" w:type="dxa"/>
          </w:tcPr>
          <w:p w14:paraId="741CADE3" w14:textId="3494B198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0B47C099" w14:textId="6A5839DB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¿Cant. personas? </w:t>
            </w:r>
          </w:p>
        </w:tc>
      </w:tr>
      <w:tr w:rsidR="00C0788D" w:rsidRPr="008A459C" w14:paraId="768B2FFB" w14:textId="77777777" w:rsidTr="002C10EF">
        <w:tc>
          <w:tcPr>
            <w:tcW w:w="5778" w:type="dxa"/>
          </w:tcPr>
          <w:p w14:paraId="56C8396E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3. </w:t>
            </w:r>
            <w:proofErr w:type="spellStart"/>
            <w:r w:rsidRPr="008A459C">
              <w:rPr>
                <w:szCs w:val="28"/>
              </w:rPr>
              <w:t>Traslado</w:t>
            </w:r>
            <w:proofErr w:type="spellEnd"/>
            <w:r w:rsidRPr="008A459C">
              <w:rPr>
                <w:szCs w:val="28"/>
              </w:rPr>
              <w:t xml:space="preserve"> de papas </w:t>
            </w:r>
            <w:proofErr w:type="spellStart"/>
            <w:r w:rsidRPr="008A459C">
              <w:rPr>
                <w:szCs w:val="28"/>
              </w:rPr>
              <w:t>peladas</w:t>
            </w:r>
            <w:proofErr w:type="spellEnd"/>
            <w:r w:rsidRPr="008A459C">
              <w:rPr>
                <w:szCs w:val="28"/>
              </w:rPr>
              <w:t xml:space="preserve"> a </w:t>
            </w:r>
            <w:proofErr w:type="spellStart"/>
            <w:r w:rsidRPr="008A459C">
              <w:rPr>
                <w:szCs w:val="28"/>
              </w:rPr>
              <w:t>cortadora</w:t>
            </w:r>
            <w:proofErr w:type="spellEnd"/>
          </w:p>
        </w:tc>
        <w:tc>
          <w:tcPr>
            <w:tcW w:w="1560" w:type="dxa"/>
          </w:tcPr>
          <w:p w14:paraId="5A500328" w14:textId="476DE358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4A95F956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5133EA4B" w14:textId="77777777" w:rsidTr="002C10EF">
        <w:tc>
          <w:tcPr>
            <w:tcW w:w="5778" w:type="dxa"/>
          </w:tcPr>
          <w:p w14:paraId="54BCA4EC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4. Corte </w:t>
            </w:r>
            <w:proofErr w:type="spellStart"/>
            <w:r w:rsidRPr="008A459C">
              <w:rPr>
                <w:szCs w:val="28"/>
              </w:rPr>
              <w:t>en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máquina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automática</w:t>
            </w:r>
            <w:proofErr w:type="spellEnd"/>
          </w:p>
        </w:tc>
        <w:tc>
          <w:tcPr>
            <w:tcW w:w="1560" w:type="dxa"/>
          </w:tcPr>
          <w:p w14:paraId="640FCB92" w14:textId="5DB7799D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min / </w:t>
            </w:r>
            <w:proofErr w:type="spellStart"/>
            <w:r w:rsidRPr="008A459C">
              <w:rPr>
                <w:szCs w:val="28"/>
              </w:rPr>
              <w:t>tanda</w:t>
            </w:r>
            <w:proofErr w:type="spellEnd"/>
          </w:p>
        </w:tc>
        <w:tc>
          <w:tcPr>
            <w:tcW w:w="3543" w:type="dxa"/>
          </w:tcPr>
          <w:p w14:paraId="4D019813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2E24599A" w14:textId="77777777" w:rsidTr="002C10EF">
        <w:tc>
          <w:tcPr>
            <w:tcW w:w="5778" w:type="dxa"/>
          </w:tcPr>
          <w:p w14:paraId="4FB00D78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5. </w:t>
            </w:r>
            <w:proofErr w:type="spellStart"/>
            <w:r w:rsidRPr="008A459C">
              <w:rPr>
                <w:szCs w:val="28"/>
              </w:rPr>
              <w:t>Escurrido</w:t>
            </w:r>
            <w:proofErr w:type="spellEnd"/>
            <w:r w:rsidRPr="008A459C">
              <w:rPr>
                <w:szCs w:val="28"/>
              </w:rPr>
              <w:t xml:space="preserve"> de las papas </w:t>
            </w:r>
            <w:proofErr w:type="spellStart"/>
            <w:r w:rsidRPr="008A459C">
              <w:rPr>
                <w:szCs w:val="28"/>
              </w:rPr>
              <w:t>cortadas</w:t>
            </w:r>
            <w:proofErr w:type="spellEnd"/>
          </w:p>
        </w:tc>
        <w:tc>
          <w:tcPr>
            <w:tcW w:w="1560" w:type="dxa"/>
          </w:tcPr>
          <w:p w14:paraId="3001A6B6" w14:textId="62C16349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4A656018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59A25321" w14:textId="77777777" w:rsidTr="002C10EF">
        <w:tc>
          <w:tcPr>
            <w:tcW w:w="5778" w:type="dxa"/>
          </w:tcPr>
          <w:p w14:paraId="438E3D77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6. Pre-</w:t>
            </w:r>
            <w:proofErr w:type="spellStart"/>
            <w:r w:rsidRPr="008A459C">
              <w:rPr>
                <w:szCs w:val="28"/>
              </w:rPr>
              <w:t>calentamiento</w:t>
            </w:r>
            <w:proofErr w:type="spellEnd"/>
            <w:r w:rsidRPr="008A459C">
              <w:rPr>
                <w:szCs w:val="28"/>
              </w:rPr>
              <w:t xml:space="preserve"> de la </w:t>
            </w:r>
            <w:proofErr w:type="spellStart"/>
            <w:r w:rsidRPr="008A459C">
              <w:rPr>
                <w:szCs w:val="28"/>
              </w:rPr>
              <w:t>freidora</w:t>
            </w:r>
            <w:proofErr w:type="spellEnd"/>
          </w:p>
        </w:tc>
        <w:tc>
          <w:tcPr>
            <w:tcW w:w="1560" w:type="dxa"/>
          </w:tcPr>
          <w:p w14:paraId="42D8D3E0" w14:textId="300ACCE6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13450375" w14:textId="0102FAB2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¿</w:t>
            </w:r>
            <w:proofErr w:type="spellStart"/>
            <w:r w:rsidRPr="008A459C">
              <w:rPr>
                <w:szCs w:val="28"/>
              </w:rPr>
              <w:t>Llegó</w:t>
            </w:r>
            <w:proofErr w:type="spellEnd"/>
            <w:r w:rsidRPr="008A459C">
              <w:rPr>
                <w:szCs w:val="28"/>
              </w:rPr>
              <w:t xml:space="preserve"> a temp? </w:t>
            </w:r>
            <w:r w:rsidR="002C10EF">
              <w:rPr>
                <w:szCs w:val="28"/>
              </w:rPr>
              <w:t xml:space="preserve">              </w:t>
            </w:r>
            <w:r w:rsidR="005E1265">
              <w:rPr>
                <w:szCs w:val="28"/>
              </w:rPr>
              <w:t xml:space="preserve">  </w:t>
            </w:r>
            <w:r w:rsidR="002C10EF">
              <w:rPr>
                <w:szCs w:val="28"/>
              </w:rPr>
              <w:t xml:space="preserve">  </w:t>
            </w:r>
            <w:r w:rsidRPr="008A459C">
              <w:rPr>
                <w:szCs w:val="28"/>
              </w:rPr>
              <w:t>°C</w:t>
            </w:r>
          </w:p>
        </w:tc>
      </w:tr>
      <w:tr w:rsidR="00C0788D" w:rsidRPr="008A459C" w14:paraId="0F5EB95B" w14:textId="77777777" w:rsidTr="002C10EF">
        <w:tc>
          <w:tcPr>
            <w:tcW w:w="5778" w:type="dxa"/>
          </w:tcPr>
          <w:p w14:paraId="435BF899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7. </w:t>
            </w:r>
            <w:proofErr w:type="spellStart"/>
            <w:r w:rsidRPr="008A459C">
              <w:rPr>
                <w:szCs w:val="28"/>
              </w:rPr>
              <w:t>Fritura</w:t>
            </w:r>
            <w:proofErr w:type="spellEnd"/>
            <w:r w:rsidRPr="008A459C">
              <w:rPr>
                <w:szCs w:val="28"/>
              </w:rPr>
              <w:t xml:space="preserve"> (</w:t>
            </w:r>
            <w:proofErr w:type="spellStart"/>
            <w:r w:rsidRPr="008A459C">
              <w:rPr>
                <w:szCs w:val="28"/>
              </w:rPr>
              <w:t>Cocción</w:t>
            </w:r>
            <w:proofErr w:type="spellEnd"/>
            <w:r w:rsidRPr="008A459C">
              <w:rPr>
                <w:szCs w:val="28"/>
              </w:rPr>
              <w:t xml:space="preserve"> de 1 </w:t>
            </w:r>
            <w:proofErr w:type="spellStart"/>
            <w:r w:rsidRPr="008A459C">
              <w:rPr>
                <w:szCs w:val="28"/>
              </w:rPr>
              <w:t>tanda</w:t>
            </w:r>
            <w:proofErr w:type="spellEnd"/>
            <w:r w:rsidRPr="008A459C">
              <w:rPr>
                <w:szCs w:val="28"/>
              </w:rPr>
              <w:t xml:space="preserve"> de papas)</w:t>
            </w:r>
          </w:p>
        </w:tc>
        <w:tc>
          <w:tcPr>
            <w:tcW w:w="1560" w:type="dxa"/>
          </w:tcPr>
          <w:p w14:paraId="3A5CD6BB" w14:textId="2963642E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min / </w:t>
            </w:r>
            <w:proofErr w:type="spellStart"/>
            <w:r w:rsidRPr="008A459C">
              <w:rPr>
                <w:szCs w:val="28"/>
              </w:rPr>
              <w:t>tanda</w:t>
            </w:r>
            <w:proofErr w:type="spellEnd"/>
          </w:p>
        </w:tc>
        <w:tc>
          <w:tcPr>
            <w:tcW w:w="3543" w:type="dxa"/>
          </w:tcPr>
          <w:p w14:paraId="16A692E9" w14:textId="37A53AC9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¿Cant. </w:t>
            </w:r>
            <w:proofErr w:type="spellStart"/>
            <w:r w:rsidRPr="008A459C">
              <w:rPr>
                <w:szCs w:val="28"/>
              </w:rPr>
              <w:t>tandas</w:t>
            </w:r>
            <w:proofErr w:type="spellEnd"/>
            <w:r w:rsidRPr="008A459C">
              <w:rPr>
                <w:szCs w:val="28"/>
              </w:rPr>
              <w:t xml:space="preserve">? </w:t>
            </w:r>
          </w:p>
        </w:tc>
      </w:tr>
      <w:tr w:rsidR="00C0788D" w:rsidRPr="008A459C" w14:paraId="322187E0" w14:textId="77777777" w:rsidTr="002C10EF">
        <w:tc>
          <w:tcPr>
            <w:tcW w:w="5778" w:type="dxa"/>
          </w:tcPr>
          <w:p w14:paraId="3FF9A130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8. </w:t>
            </w:r>
            <w:proofErr w:type="spellStart"/>
            <w:r w:rsidRPr="008A459C">
              <w:rPr>
                <w:szCs w:val="28"/>
              </w:rPr>
              <w:t>Rotura</w:t>
            </w:r>
            <w:proofErr w:type="spellEnd"/>
            <w:r w:rsidRPr="008A459C">
              <w:rPr>
                <w:szCs w:val="28"/>
              </w:rPr>
              <w:t xml:space="preserve"> de huevos y </w:t>
            </w:r>
            <w:proofErr w:type="spellStart"/>
            <w:r w:rsidRPr="008A459C">
              <w:rPr>
                <w:szCs w:val="28"/>
              </w:rPr>
              <w:t>preparación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en</w:t>
            </w:r>
            <w:proofErr w:type="spellEnd"/>
            <w:r w:rsidRPr="008A459C">
              <w:rPr>
                <w:szCs w:val="28"/>
              </w:rPr>
              <w:t xml:space="preserve"> olla</w:t>
            </w:r>
          </w:p>
        </w:tc>
        <w:tc>
          <w:tcPr>
            <w:tcW w:w="1560" w:type="dxa"/>
          </w:tcPr>
          <w:p w14:paraId="66A99310" w14:textId="6506FD45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127BCAD8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Previo</w:t>
            </w:r>
            <w:proofErr w:type="spellEnd"/>
            <w:r w:rsidRPr="008A459C">
              <w:rPr>
                <w:szCs w:val="28"/>
              </w:rPr>
              <w:t xml:space="preserve"> a </w:t>
            </w:r>
            <w:proofErr w:type="spellStart"/>
            <w:r w:rsidRPr="008A459C">
              <w:rPr>
                <w:szCs w:val="28"/>
              </w:rPr>
              <w:t>integrar</w:t>
            </w:r>
            <w:proofErr w:type="spellEnd"/>
            <w:r w:rsidRPr="008A459C">
              <w:rPr>
                <w:szCs w:val="28"/>
              </w:rPr>
              <w:t xml:space="preserve"> papa</w:t>
            </w:r>
          </w:p>
        </w:tc>
      </w:tr>
      <w:tr w:rsidR="00C0788D" w:rsidRPr="008A459C" w14:paraId="0DAA1D6D" w14:textId="77777777" w:rsidTr="002C10EF">
        <w:tc>
          <w:tcPr>
            <w:tcW w:w="5778" w:type="dxa"/>
          </w:tcPr>
          <w:p w14:paraId="4B667A2F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9. </w:t>
            </w:r>
            <w:proofErr w:type="spellStart"/>
            <w:r w:rsidRPr="008A459C">
              <w:rPr>
                <w:szCs w:val="28"/>
              </w:rPr>
              <w:t>Mezclado</w:t>
            </w:r>
            <w:proofErr w:type="spellEnd"/>
            <w:r w:rsidRPr="008A459C">
              <w:rPr>
                <w:szCs w:val="28"/>
              </w:rPr>
              <w:t xml:space="preserve"> e </w:t>
            </w:r>
            <w:proofErr w:type="spellStart"/>
            <w:r w:rsidRPr="008A459C">
              <w:rPr>
                <w:szCs w:val="28"/>
              </w:rPr>
              <w:t>integración</w:t>
            </w:r>
            <w:proofErr w:type="spellEnd"/>
            <w:r w:rsidRPr="008A459C">
              <w:rPr>
                <w:szCs w:val="28"/>
              </w:rPr>
              <w:t xml:space="preserve"> (papa + huevo/</w:t>
            </w:r>
            <w:proofErr w:type="spellStart"/>
            <w:r w:rsidRPr="008A459C">
              <w:rPr>
                <w:szCs w:val="28"/>
              </w:rPr>
              <w:t>cebolla</w:t>
            </w:r>
            <w:proofErr w:type="spellEnd"/>
            <w:r w:rsidRPr="008A459C">
              <w:rPr>
                <w:szCs w:val="28"/>
              </w:rPr>
              <w:t>)</w:t>
            </w:r>
          </w:p>
        </w:tc>
        <w:tc>
          <w:tcPr>
            <w:tcW w:w="1560" w:type="dxa"/>
          </w:tcPr>
          <w:p w14:paraId="356A46CD" w14:textId="582F219F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492AE543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1C91A5D8" w14:textId="77777777" w:rsidTr="002C10EF">
        <w:tc>
          <w:tcPr>
            <w:tcW w:w="5778" w:type="dxa"/>
          </w:tcPr>
          <w:p w14:paraId="52378928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10. </w:t>
            </w:r>
            <w:proofErr w:type="spellStart"/>
            <w:r w:rsidRPr="008A459C">
              <w:rPr>
                <w:szCs w:val="28"/>
              </w:rPr>
              <w:t>Aceitado</w:t>
            </w:r>
            <w:proofErr w:type="spellEnd"/>
            <w:r w:rsidRPr="008A459C">
              <w:rPr>
                <w:szCs w:val="28"/>
              </w:rPr>
              <w:t xml:space="preserve"> manual de </w:t>
            </w: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 xml:space="preserve"> (con </w:t>
            </w:r>
            <w:proofErr w:type="spellStart"/>
            <w:r w:rsidRPr="008A459C">
              <w:rPr>
                <w:szCs w:val="28"/>
              </w:rPr>
              <w:t>esponja</w:t>
            </w:r>
            <w:proofErr w:type="spellEnd"/>
            <w:r w:rsidRPr="008A459C">
              <w:rPr>
                <w:szCs w:val="28"/>
              </w:rPr>
              <w:t>)</w:t>
            </w:r>
          </w:p>
        </w:tc>
        <w:tc>
          <w:tcPr>
            <w:tcW w:w="1560" w:type="dxa"/>
          </w:tcPr>
          <w:p w14:paraId="3795A3F7" w14:textId="2329BDA2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02C00BCF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2D3AA08D" w14:textId="77777777" w:rsidTr="002C10EF">
        <w:tc>
          <w:tcPr>
            <w:tcW w:w="5778" w:type="dxa"/>
          </w:tcPr>
          <w:p w14:paraId="1A94184E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11. </w:t>
            </w:r>
            <w:proofErr w:type="spellStart"/>
            <w:r w:rsidRPr="008A459C">
              <w:rPr>
                <w:szCs w:val="28"/>
              </w:rPr>
              <w:t>Rellenado</w:t>
            </w:r>
            <w:proofErr w:type="spellEnd"/>
            <w:r w:rsidRPr="008A459C">
              <w:rPr>
                <w:szCs w:val="28"/>
              </w:rPr>
              <w:t xml:space="preserve"> manual de </w:t>
            </w:r>
            <w:proofErr w:type="spellStart"/>
            <w:r w:rsidRPr="008A459C">
              <w:rPr>
                <w:szCs w:val="28"/>
              </w:rPr>
              <w:t>moldes</w:t>
            </w:r>
            <w:proofErr w:type="spellEnd"/>
          </w:p>
        </w:tc>
        <w:tc>
          <w:tcPr>
            <w:tcW w:w="1560" w:type="dxa"/>
          </w:tcPr>
          <w:p w14:paraId="3E7521BB" w14:textId="135CC6C5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2E9BE205" w14:textId="3B4E17C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¿Cant. personas? </w:t>
            </w:r>
          </w:p>
        </w:tc>
      </w:tr>
      <w:tr w:rsidR="00C0788D" w:rsidRPr="008A459C" w14:paraId="1A530BC3" w14:textId="77777777" w:rsidTr="002C10EF">
        <w:tc>
          <w:tcPr>
            <w:tcW w:w="5778" w:type="dxa"/>
          </w:tcPr>
          <w:p w14:paraId="3D2E06AF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12. </w:t>
            </w:r>
            <w:proofErr w:type="spellStart"/>
            <w:r w:rsidRPr="008A459C">
              <w:rPr>
                <w:szCs w:val="28"/>
              </w:rPr>
              <w:t>Traslado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>/</w:t>
            </w:r>
            <w:proofErr w:type="spellStart"/>
            <w:r w:rsidRPr="008A459C">
              <w:rPr>
                <w:szCs w:val="28"/>
              </w:rPr>
              <w:t>bandejas</w:t>
            </w:r>
            <w:proofErr w:type="spellEnd"/>
            <w:r w:rsidRPr="008A459C">
              <w:rPr>
                <w:szCs w:val="28"/>
              </w:rPr>
              <w:t xml:space="preserve"> a </w:t>
            </w:r>
            <w:proofErr w:type="spellStart"/>
            <w:r w:rsidRPr="008A459C">
              <w:rPr>
                <w:szCs w:val="28"/>
              </w:rPr>
              <w:t>los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hornos</w:t>
            </w:r>
            <w:proofErr w:type="spellEnd"/>
          </w:p>
        </w:tc>
        <w:tc>
          <w:tcPr>
            <w:tcW w:w="1560" w:type="dxa"/>
          </w:tcPr>
          <w:p w14:paraId="29C329AA" w14:textId="69424204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3F221A2D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70705A5F" w14:textId="77777777" w:rsidTr="002C10EF">
        <w:tc>
          <w:tcPr>
            <w:tcW w:w="5778" w:type="dxa"/>
          </w:tcPr>
          <w:p w14:paraId="7EF70264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13A. HORNO RATIONAL: </w:t>
            </w:r>
            <w:proofErr w:type="spellStart"/>
            <w:r w:rsidRPr="008A459C">
              <w:rPr>
                <w:szCs w:val="28"/>
              </w:rPr>
              <w:t>Cantidad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por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bandeja</w:t>
            </w:r>
            <w:proofErr w:type="spellEnd"/>
          </w:p>
        </w:tc>
        <w:tc>
          <w:tcPr>
            <w:tcW w:w="1560" w:type="dxa"/>
          </w:tcPr>
          <w:p w14:paraId="6523AC43" w14:textId="77777777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N/A</w:t>
            </w:r>
          </w:p>
        </w:tc>
        <w:tc>
          <w:tcPr>
            <w:tcW w:w="3543" w:type="dxa"/>
          </w:tcPr>
          <w:p w14:paraId="249482F3" w14:textId="766B1A71" w:rsidR="00C0788D" w:rsidRPr="008A459C" w:rsidRDefault="00000000" w:rsidP="002C10EF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 xml:space="preserve"> / band.</w:t>
            </w:r>
          </w:p>
        </w:tc>
      </w:tr>
      <w:tr w:rsidR="00C0788D" w:rsidRPr="008A459C" w14:paraId="663E7611" w14:textId="77777777" w:rsidTr="002C10EF">
        <w:tc>
          <w:tcPr>
            <w:tcW w:w="5778" w:type="dxa"/>
          </w:tcPr>
          <w:p w14:paraId="2147F443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13B. HORNO RATIONAL: </w:t>
            </w:r>
            <w:proofErr w:type="spellStart"/>
            <w:r w:rsidRPr="008A459C">
              <w:rPr>
                <w:szCs w:val="28"/>
              </w:rPr>
              <w:t>Cantidad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bandejas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totales</w:t>
            </w:r>
            <w:proofErr w:type="spellEnd"/>
          </w:p>
        </w:tc>
        <w:tc>
          <w:tcPr>
            <w:tcW w:w="1560" w:type="dxa"/>
          </w:tcPr>
          <w:p w14:paraId="60726AA8" w14:textId="77777777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N/A</w:t>
            </w:r>
          </w:p>
        </w:tc>
        <w:tc>
          <w:tcPr>
            <w:tcW w:w="3543" w:type="dxa"/>
          </w:tcPr>
          <w:p w14:paraId="20729157" w14:textId="05E263A8" w:rsidR="00C0788D" w:rsidRPr="008A459C" w:rsidRDefault="00000000" w:rsidP="002C10EF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bandejas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en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horno</w:t>
            </w:r>
            <w:proofErr w:type="spellEnd"/>
          </w:p>
        </w:tc>
      </w:tr>
      <w:tr w:rsidR="00C0788D" w:rsidRPr="008A459C" w14:paraId="1F9DF7E2" w14:textId="77777777" w:rsidTr="002C10EF">
        <w:tc>
          <w:tcPr>
            <w:tcW w:w="5778" w:type="dxa"/>
          </w:tcPr>
          <w:p w14:paraId="0544649D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13C. HORNO RATIONAL: </w:t>
            </w:r>
            <w:proofErr w:type="spellStart"/>
            <w:r w:rsidRPr="008A459C">
              <w:rPr>
                <w:szCs w:val="28"/>
              </w:rPr>
              <w:t>Tiempo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Horneado</w:t>
            </w:r>
            <w:proofErr w:type="spellEnd"/>
          </w:p>
        </w:tc>
        <w:tc>
          <w:tcPr>
            <w:tcW w:w="1560" w:type="dxa"/>
          </w:tcPr>
          <w:p w14:paraId="2BD486DF" w14:textId="2DEB741D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1346D675" w14:textId="61FE02C5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Temp: </w:t>
            </w:r>
            <w:r w:rsidR="005E1265">
              <w:rPr>
                <w:szCs w:val="28"/>
              </w:rPr>
              <w:t xml:space="preserve">             </w:t>
            </w:r>
            <w:r w:rsidRPr="008A459C">
              <w:rPr>
                <w:szCs w:val="28"/>
              </w:rPr>
              <w:t>°C</w:t>
            </w:r>
          </w:p>
        </w:tc>
      </w:tr>
      <w:tr w:rsidR="00C0788D" w:rsidRPr="008A459C" w14:paraId="0B29D34A" w14:textId="77777777" w:rsidTr="002C10EF">
        <w:tc>
          <w:tcPr>
            <w:tcW w:w="5778" w:type="dxa"/>
          </w:tcPr>
          <w:p w14:paraId="0A3B677B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14A. HORNO PIZZERO: </w:t>
            </w:r>
            <w:proofErr w:type="spellStart"/>
            <w:r w:rsidRPr="008A459C">
              <w:rPr>
                <w:szCs w:val="28"/>
              </w:rPr>
              <w:t>Cantidad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por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bandeja</w:t>
            </w:r>
            <w:proofErr w:type="spellEnd"/>
          </w:p>
        </w:tc>
        <w:tc>
          <w:tcPr>
            <w:tcW w:w="1560" w:type="dxa"/>
          </w:tcPr>
          <w:p w14:paraId="23FD8D03" w14:textId="77777777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N/A</w:t>
            </w:r>
          </w:p>
        </w:tc>
        <w:tc>
          <w:tcPr>
            <w:tcW w:w="3543" w:type="dxa"/>
          </w:tcPr>
          <w:p w14:paraId="51176FD3" w14:textId="5915C838" w:rsidR="00C0788D" w:rsidRPr="008A459C" w:rsidRDefault="00000000" w:rsidP="002C10EF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moldes</w:t>
            </w:r>
            <w:proofErr w:type="spellEnd"/>
            <w:r w:rsidRPr="008A459C">
              <w:rPr>
                <w:szCs w:val="28"/>
              </w:rPr>
              <w:t xml:space="preserve"> / band.</w:t>
            </w:r>
          </w:p>
        </w:tc>
      </w:tr>
      <w:tr w:rsidR="00C0788D" w:rsidRPr="008A459C" w14:paraId="3E6AA0F1" w14:textId="77777777" w:rsidTr="002C10EF">
        <w:tc>
          <w:tcPr>
            <w:tcW w:w="5778" w:type="dxa"/>
          </w:tcPr>
          <w:p w14:paraId="5E9B64FE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14B. HORNO PIZZERO: </w:t>
            </w:r>
            <w:proofErr w:type="spellStart"/>
            <w:r w:rsidRPr="008A459C">
              <w:rPr>
                <w:szCs w:val="28"/>
              </w:rPr>
              <w:t>Cantidad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bandejas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totales</w:t>
            </w:r>
            <w:proofErr w:type="spellEnd"/>
          </w:p>
        </w:tc>
        <w:tc>
          <w:tcPr>
            <w:tcW w:w="1560" w:type="dxa"/>
          </w:tcPr>
          <w:p w14:paraId="0A7E5D70" w14:textId="77777777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N/A</w:t>
            </w:r>
          </w:p>
        </w:tc>
        <w:tc>
          <w:tcPr>
            <w:tcW w:w="3543" w:type="dxa"/>
          </w:tcPr>
          <w:p w14:paraId="2CD33A26" w14:textId="33AF0248" w:rsidR="00C0788D" w:rsidRPr="008A459C" w:rsidRDefault="00000000" w:rsidP="002C10EF">
            <w:pPr>
              <w:jc w:val="right"/>
              <w:rPr>
                <w:sz w:val="28"/>
                <w:szCs w:val="28"/>
              </w:rPr>
            </w:pPr>
            <w:proofErr w:type="spellStart"/>
            <w:r w:rsidRPr="008A459C">
              <w:rPr>
                <w:szCs w:val="28"/>
              </w:rPr>
              <w:t>bandejas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en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horno</w:t>
            </w:r>
            <w:proofErr w:type="spellEnd"/>
          </w:p>
        </w:tc>
      </w:tr>
      <w:tr w:rsidR="00C0788D" w:rsidRPr="008A459C" w14:paraId="1D9169A5" w14:textId="77777777" w:rsidTr="002C10EF">
        <w:tc>
          <w:tcPr>
            <w:tcW w:w="5778" w:type="dxa"/>
          </w:tcPr>
          <w:p w14:paraId="1BAD0EED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14C. HORNO PIZZERO: </w:t>
            </w:r>
            <w:proofErr w:type="spellStart"/>
            <w:r w:rsidRPr="008A459C">
              <w:rPr>
                <w:szCs w:val="28"/>
              </w:rPr>
              <w:t>Tiempo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Horneado</w:t>
            </w:r>
            <w:proofErr w:type="spellEnd"/>
          </w:p>
        </w:tc>
        <w:tc>
          <w:tcPr>
            <w:tcW w:w="1560" w:type="dxa"/>
          </w:tcPr>
          <w:p w14:paraId="5922579D" w14:textId="3CD23C26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158800BF" w14:textId="07734E3E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Temp: </w:t>
            </w:r>
            <w:r w:rsidR="005E1265">
              <w:rPr>
                <w:szCs w:val="28"/>
              </w:rPr>
              <w:t xml:space="preserve">            </w:t>
            </w:r>
            <w:r w:rsidRPr="008A459C">
              <w:rPr>
                <w:szCs w:val="28"/>
              </w:rPr>
              <w:t>°C</w:t>
            </w:r>
          </w:p>
        </w:tc>
      </w:tr>
      <w:tr w:rsidR="00C0788D" w:rsidRPr="008A459C" w14:paraId="1D72803F" w14:textId="77777777" w:rsidTr="002C10EF">
        <w:tc>
          <w:tcPr>
            <w:tcW w:w="5778" w:type="dxa"/>
          </w:tcPr>
          <w:p w14:paraId="6E8E92A4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15. </w:t>
            </w:r>
            <w:proofErr w:type="spellStart"/>
            <w:r w:rsidRPr="008A459C">
              <w:rPr>
                <w:szCs w:val="28"/>
              </w:rPr>
              <w:t>Retirado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hornos</w:t>
            </w:r>
            <w:proofErr w:type="spellEnd"/>
            <w:r w:rsidRPr="008A459C">
              <w:rPr>
                <w:szCs w:val="28"/>
              </w:rPr>
              <w:t xml:space="preserve"> y </w:t>
            </w:r>
            <w:proofErr w:type="spellStart"/>
            <w:r w:rsidRPr="008A459C">
              <w:rPr>
                <w:szCs w:val="28"/>
              </w:rPr>
              <w:t>traslado</w:t>
            </w:r>
            <w:proofErr w:type="spellEnd"/>
            <w:r w:rsidRPr="008A459C">
              <w:rPr>
                <w:szCs w:val="28"/>
              </w:rPr>
              <w:t xml:space="preserve"> a </w:t>
            </w:r>
            <w:proofErr w:type="spellStart"/>
            <w:r w:rsidRPr="008A459C">
              <w:rPr>
                <w:szCs w:val="28"/>
              </w:rPr>
              <w:t>cámara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frío</w:t>
            </w:r>
            <w:proofErr w:type="spellEnd"/>
          </w:p>
        </w:tc>
        <w:tc>
          <w:tcPr>
            <w:tcW w:w="1560" w:type="dxa"/>
          </w:tcPr>
          <w:p w14:paraId="6E9C8427" w14:textId="685A5FCF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0586BFA3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7387563A" w14:textId="77777777" w:rsidTr="002C10EF">
        <w:tc>
          <w:tcPr>
            <w:tcW w:w="5778" w:type="dxa"/>
          </w:tcPr>
          <w:p w14:paraId="4CAEB4EC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16. </w:t>
            </w:r>
            <w:proofErr w:type="spellStart"/>
            <w:r w:rsidRPr="008A459C">
              <w:rPr>
                <w:szCs w:val="28"/>
              </w:rPr>
              <w:t>Enfriamiento</w:t>
            </w:r>
            <w:proofErr w:type="spellEnd"/>
            <w:r w:rsidRPr="008A459C">
              <w:rPr>
                <w:szCs w:val="28"/>
              </w:rPr>
              <w:t xml:space="preserve"> / </w:t>
            </w:r>
            <w:proofErr w:type="spellStart"/>
            <w:r w:rsidRPr="008A459C">
              <w:rPr>
                <w:szCs w:val="28"/>
              </w:rPr>
              <w:t>Abatimiento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en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cámara</w:t>
            </w:r>
            <w:proofErr w:type="spellEnd"/>
          </w:p>
        </w:tc>
        <w:tc>
          <w:tcPr>
            <w:tcW w:w="1560" w:type="dxa"/>
          </w:tcPr>
          <w:p w14:paraId="655F98E0" w14:textId="6E1A7884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1F78ACBB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Hasta </w:t>
            </w:r>
            <w:proofErr w:type="spellStart"/>
            <w:r w:rsidRPr="008A459C">
              <w:rPr>
                <w:szCs w:val="28"/>
              </w:rPr>
              <w:t>poder</w:t>
            </w:r>
            <w:proofErr w:type="spellEnd"/>
            <w:r w:rsidRPr="008A459C">
              <w:rPr>
                <w:szCs w:val="28"/>
              </w:rPr>
              <w:t xml:space="preserve"> </w:t>
            </w:r>
            <w:proofErr w:type="spellStart"/>
            <w:r w:rsidRPr="008A459C">
              <w:rPr>
                <w:szCs w:val="28"/>
              </w:rPr>
              <w:t>envasar</w:t>
            </w:r>
            <w:proofErr w:type="spellEnd"/>
          </w:p>
        </w:tc>
      </w:tr>
      <w:tr w:rsidR="00C0788D" w:rsidRPr="008A459C" w14:paraId="6904A430" w14:textId="77777777" w:rsidTr="002C10EF">
        <w:tc>
          <w:tcPr>
            <w:tcW w:w="5778" w:type="dxa"/>
          </w:tcPr>
          <w:p w14:paraId="2A03D62C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17. </w:t>
            </w:r>
            <w:proofErr w:type="spellStart"/>
            <w:r w:rsidRPr="008A459C">
              <w:rPr>
                <w:szCs w:val="28"/>
              </w:rPr>
              <w:t>Traslado</w:t>
            </w:r>
            <w:proofErr w:type="spellEnd"/>
            <w:r w:rsidRPr="008A459C">
              <w:rPr>
                <w:szCs w:val="28"/>
              </w:rPr>
              <w:t xml:space="preserve"> al </w:t>
            </w:r>
            <w:proofErr w:type="spellStart"/>
            <w:r w:rsidRPr="008A459C">
              <w:rPr>
                <w:szCs w:val="28"/>
              </w:rPr>
              <w:t>área</w:t>
            </w:r>
            <w:proofErr w:type="spellEnd"/>
            <w:r w:rsidRPr="008A459C">
              <w:rPr>
                <w:szCs w:val="28"/>
              </w:rPr>
              <w:t xml:space="preserve"> de </w:t>
            </w:r>
            <w:proofErr w:type="spellStart"/>
            <w:r w:rsidRPr="008A459C">
              <w:rPr>
                <w:szCs w:val="28"/>
              </w:rPr>
              <w:t>envasado</w:t>
            </w:r>
            <w:proofErr w:type="spellEnd"/>
            <w:r w:rsidRPr="008A459C">
              <w:rPr>
                <w:szCs w:val="28"/>
              </w:rPr>
              <w:t xml:space="preserve"> al </w:t>
            </w:r>
            <w:proofErr w:type="spellStart"/>
            <w:r w:rsidRPr="008A459C">
              <w:rPr>
                <w:szCs w:val="28"/>
              </w:rPr>
              <w:t>vacío</w:t>
            </w:r>
            <w:proofErr w:type="spellEnd"/>
          </w:p>
        </w:tc>
        <w:tc>
          <w:tcPr>
            <w:tcW w:w="1560" w:type="dxa"/>
          </w:tcPr>
          <w:p w14:paraId="703C2D6C" w14:textId="088E4483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4FA78776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2FDAAD85" w14:textId="77777777" w:rsidTr="002C10EF">
        <w:tc>
          <w:tcPr>
            <w:tcW w:w="5778" w:type="dxa"/>
          </w:tcPr>
          <w:p w14:paraId="721BBBF9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18. </w:t>
            </w:r>
            <w:proofErr w:type="spellStart"/>
            <w:r w:rsidRPr="008A459C">
              <w:rPr>
                <w:szCs w:val="28"/>
              </w:rPr>
              <w:t>Envasado</w:t>
            </w:r>
            <w:proofErr w:type="spellEnd"/>
            <w:r w:rsidRPr="008A459C">
              <w:rPr>
                <w:szCs w:val="28"/>
              </w:rPr>
              <w:t xml:space="preserve">, </w:t>
            </w:r>
            <w:proofErr w:type="spellStart"/>
            <w:r w:rsidRPr="008A459C">
              <w:rPr>
                <w:szCs w:val="28"/>
              </w:rPr>
              <w:t>sellado</w:t>
            </w:r>
            <w:proofErr w:type="spellEnd"/>
            <w:r w:rsidRPr="008A459C">
              <w:rPr>
                <w:szCs w:val="28"/>
              </w:rPr>
              <w:t xml:space="preserve"> y </w:t>
            </w:r>
            <w:proofErr w:type="spellStart"/>
            <w:r w:rsidRPr="008A459C">
              <w:rPr>
                <w:szCs w:val="28"/>
              </w:rPr>
              <w:t>etiquetado</w:t>
            </w:r>
            <w:proofErr w:type="spellEnd"/>
          </w:p>
        </w:tc>
        <w:tc>
          <w:tcPr>
            <w:tcW w:w="1560" w:type="dxa"/>
          </w:tcPr>
          <w:p w14:paraId="2D0726EF" w14:textId="7A5F9578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min/</w:t>
            </w:r>
            <w:proofErr w:type="spellStart"/>
            <w:r w:rsidRPr="008A459C">
              <w:rPr>
                <w:szCs w:val="28"/>
              </w:rPr>
              <w:t>lote</w:t>
            </w:r>
            <w:proofErr w:type="spellEnd"/>
          </w:p>
        </w:tc>
        <w:tc>
          <w:tcPr>
            <w:tcW w:w="3543" w:type="dxa"/>
          </w:tcPr>
          <w:p w14:paraId="066D72D3" w14:textId="5BF75A3F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 xml:space="preserve">¿Cant. personas? </w:t>
            </w:r>
          </w:p>
        </w:tc>
      </w:tr>
      <w:tr w:rsidR="00C0788D" w:rsidRPr="008A459C" w14:paraId="53BADF6D" w14:textId="77777777" w:rsidTr="002C10EF">
        <w:trPr>
          <w:trHeight w:val="185"/>
        </w:trPr>
        <w:tc>
          <w:tcPr>
            <w:tcW w:w="5778" w:type="dxa"/>
          </w:tcPr>
          <w:p w14:paraId="733F88E0" w14:textId="77777777" w:rsidR="00C0788D" w:rsidRPr="008A459C" w:rsidRDefault="00000000" w:rsidP="005E22BB">
            <w:pPr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19. Retorno a cámara de refrigeración</w:t>
            </w:r>
          </w:p>
        </w:tc>
        <w:tc>
          <w:tcPr>
            <w:tcW w:w="1560" w:type="dxa"/>
          </w:tcPr>
          <w:p w14:paraId="6772F71A" w14:textId="3CFAB25E" w:rsidR="00C0788D" w:rsidRPr="008A459C" w:rsidRDefault="00000000" w:rsidP="005E22BB">
            <w:pPr>
              <w:jc w:val="right"/>
              <w:rPr>
                <w:sz w:val="28"/>
                <w:szCs w:val="28"/>
              </w:rPr>
            </w:pPr>
            <w:r w:rsidRPr="008A459C">
              <w:rPr>
                <w:szCs w:val="28"/>
              </w:rPr>
              <w:t>min</w:t>
            </w:r>
          </w:p>
        </w:tc>
        <w:tc>
          <w:tcPr>
            <w:tcW w:w="3543" w:type="dxa"/>
          </w:tcPr>
          <w:p w14:paraId="407E98DB" w14:textId="77777777" w:rsidR="00C0788D" w:rsidRPr="008A459C" w:rsidRDefault="00C0788D" w:rsidP="005E22BB">
            <w:pPr>
              <w:rPr>
                <w:sz w:val="28"/>
                <w:szCs w:val="28"/>
              </w:rPr>
            </w:pPr>
          </w:p>
        </w:tc>
      </w:tr>
      <w:tr w:rsidR="00C0788D" w:rsidRPr="008A459C" w14:paraId="7DD96869" w14:textId="77777777" w:rsidTr="002C10EF">
        <w:tc>
          <w:tcPr>
            <w:tcW w:w="5778" w:type="dxa"/>
            <w:shd w:val="clear" w:color="auto" w:fill="FDF2F8"/>
          </w:tcPr>
          <w:p w14:paraId="431A3895" w14:textId="77777777" w:rsidR="00C0788D" w:rsidRPr="008A459C" w:rsidRDefault="00000000" w:rsidP="005E22BB">
            <w:pPr>
              <w:rPr>
                <w:bCs/>
                <w:sz w:val="28"/>
                <w:szCs w:val="28"/>
              </w:rPr>
            </w:pPr>
            <w:r w:rsidRPr="008A459C">
              <w:rPr>
                <w:bCs/>
                <w:szCs w:val="28"/>
              </w:rPr>
              <w:t>20. TIEMPO OCIOSO: Esperas y Cuellos de botella</w:t>
            </w:r>
          </w:p>
        </w:tc>
        <w:tc>
          <w:tcPr>
            <w:tcW w:w="1560" w:type="dxa"/>
            <w:shd w:val="clear" w:color="auto" w:fill="FDF2F8"/>
          </w:tcPr>
          <w:p w14:paraId="5FF979C1" w14:textId="78999557" w:rsidR="00C0788D" w:rsidRPr="008A459C" w:rsidRDefault="00000000" w:rsidP="005E22BB">
            <w:pPr>
              <w:jc w:val="right"/>
              <w:rPr>
                <w:bCs/>
                <w:sz w:val="28"/>
                <w:szCs w:val="28"/>
              </w:rPr>
            </w:pPr>
            <w:r w:rsidRPr="008A459C">
              <w:rPr>
                <w:bCs/>
                <w:szCs w:val="28"/>
              </w:rPr>
              <w:t>min</w:t>
            </w:r>
          </w:p>
        </w:tc>
        <w:tc>
          <w:tcPr>
            <w:tcW w:w="3543" w:type="dxa"/>
            <w:shd w:val="clear" w:color="auto" w:fill="FDF2F8"/>
          </w:tcPr>
          <w:p w14:paraId="00C0C1DA" w14:textId="77777777" w:rsidR="00C0788D" w:rsidRPr="008A459C" w:rsidRDefault="00000000" w:rsidP="005E22BB">
            <w:pPr>
              <w:rPr>
                <w:bCs/>
                <w:sz w:val="28"/>
                <w:szCs w:val="28"/>
              </w:rPr>
            </w:pPr>
            <w:r w:rsidRPr="008A459C">
              <w:rPr>
                <w:bCs/>
                <w:szCs w:val="28"/>
              </w:rPr>
              <w:t>(Ej: Esperando al horno)</w:t>
            </w:r>
          </w:p>
        </w:tc>
      </w:tr>
    </w:tbl>
    <w:p w14:paraId="18878866" w14:textId="77777777" w:rsidR="00E306CA" w:rsidRPr="008A459C" w:rsidRDefault="00E306CA">
      <w:pPr>
        <w:rPr>
          <w:bCs/>
          <w:sz w:val="28"/>
          <w:szCs w:val="28"/>
        </w:rPr>
      </w:pPr>
    </w:p>
    <w:sectPr w:rsidR="00E306CA" w:rsidRPr="008A459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547521">
    <w:abstractNumId w:val="8"/>
  </w:num>
  <w:num w:numId="2" w16cid:durableId="341128446">
    <w:abstractNumId w:val="6"/>
  </w:num>
  <w:num w:numId="3" w16cid:durableId="750734312">
    <w:abstractNumId w:val="5"/>
  </w:num>
  <w:num w:numId="4" w16cid:durableId="749351947">
    <w:abstractNumId w:val="4"/>
  </w:num>
  <w:num w:numId="5" w16cid:durableId="2012295080">
    <w:abstractNumId w:val="7"/>
  </w:num>
  <w:num w:numId="6" w16cid:durableId="1284919149">
    <w:abstractNumId w:val="3"/>
  </w:num>
  <w:num w:numId="7" w16cid:durableId="1391340603">
    <w:abstractNumId w:val="2"/>
  </w:num>
  <w:num w:numId="8" w16cid:durableId="740521836">
    <w:abstractNumId w:val="1"/>
  </w:num>
  <w:num w:numId="9" w16cid:durableId="172695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0EF"/>
    <w:rsid w:val="00326F90"/>
    <w:rsid w:val="005E1265"/>
    <w:rsid w:val="005E22BB"/>
    <w:rsid w:val="008A459C"/>
    <w:rsid w:val="00AA1D8D"/>
    <w:rsid w:val="00B27A24"/>
    <w:rsid w:val="00B47730"/>
    <w:rsid w:val="00C0788D"/>
    <w:rsid w:val="00CB0664"/>
    <w:rsid w:val="00E306CA"/>
    <w:rsid w:val="00EA5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E6157"/>
  <w14:defaultImageDpi w14:val="300"/>
  <w15:docId w15:val="{324BA66A-FEC2-49FD-BA84-FC16A425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333</Words>
  <Characters>1834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5</cp:revision>
  <dcterms:created xsi:type="dcterms:W3CDTF">2013-12-23T23:15:00Z</dcterms:created>
  <dcterms:modified xsi:type="dcterms:W3CDTF">2026-06-22T17:26:00Z</dcterms:modified>
  <cp:category/>
</cp:coreProperties>
</file>