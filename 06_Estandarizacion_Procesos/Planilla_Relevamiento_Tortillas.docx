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A5D23"/>
        </w:rPr>
        <w:t>PLANILLA DE RELEVAMIENTO DE TIEMPOS</w:t>
      </w:r>
    </w:p>
    <w:p>
      <w:r>
        <w:t>Proceso: Elaboración de Tortillas de Papa (con/sin cebolla)</w:t>
        <w:br/>
      </w:r>
      <w:r>
        <w:rPr>
          <w:b/>
        </w:rPr>
        <w:t>Fecha: ______/______/202__       Auditor / Operario: ____________________       Lote N°: _______</w:t>
        <w:br/>
      </w:r>
    </w:p>
    <w:p>
      <w:pPr>
        <w:pStyle w:val="Heading2"/>
      </w:pPr>
      <w:r>
        <w:rPr>
          <w:color w:val="4A5D23"/>
        </w:rPr>
        <w:t>1. Variables a Medir (Pesar y Anotar)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 a medir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 Real Registrado</w:t>
            </w:r>
          </w:p>
        </w:tc>
      </w:tr>
      <w:tr>
        <w:tc>
          <w:tcPr>
            <w:tcW w:type="dxa" w:w="4320"/>
          </w:tcPr>
          <w:p>
            <w:r>
              <w:t>Peso exacto de 1 bolsa de papas (con cáscara)</w:t>
            </w:r>
          </w:p>
        </w:tc>
        <w:tc>
          <w:tcPr>
            <w:tcW w:type="dxa" w:w="4320"/>
          </w:tcPr>
          <w:p>
            <w:r>
              <w:t>___,___ kg</w:t>
            </w:r>
          </w:p>
        </w:tc>
      </w:tr>
      <w:tr>
        <w:tc>
          <w:tcPr>
            <w:tcW w:type="dxa" w:w="4320"/>
          </w:tcPr>
          <w:p>
            <w:r>
              <w:t>Peso del desperdicio (cáscaras) por bolsa</w:t>
            </w:r>
          </w:p>
        </w:tc>
        <w:tc>
          <w:tcPr>
            <w:tcW w:type="dxa" w:w="4320"/>
          </w:tcPr>
          <w:p>
            <w:r>
              <w:t>___,___ kg</w:t>
            </w:r>
          </w:p>
        </w:tc>
      </w:tr>
      <w:tr>
        <w:tc>
          <w:tcPr>
            <w:tcW w:type="dxa" w:w="4320"/>
          </w:tcPr>
          <w:p>
            <w:r>
              <w:t>Aceite consumido total (en fritura por lote)</w:t>
            </w:r>
          </w:p>
        </w:tc>
        <w:tc>
          <w:tcPr>
            <w:tcW w:type="dxa" w:w="4320"/>
          </w:tcPr>
          <w:p>
            <w:r>
              <w:t>___,___ litros</w:t>
            </w:r>
          </w:p>
        </w:tc>
      </w:tr>
      <w:tr>
        <w:tc>
          <w:tcPr>
            <w:tcW w:type="dxa" w:w="4320"/>
          </w:tcPr>
          <w:p>
            <w:r>
              <w:t>Rendimiento real: Cantidad tortillas del lote</w:t>
            </w:r>
          </w:p>
        </w:tc>
        <w:tc>
          <w:tcPr>
            <w:tcW w:type="dxa" w:w="4320"/>
          </w:tcPr>
          <w:p>
            <w:r>
              <w:t>_______ unidades</w:t>
            </w:r>
          </w:p>
        </w:tc>
      </w:tr>
    </w:tbl>
    <w:p/>
    <w:p>
      <w:pPr>
        <w:pStyle w:val="Heading2"/>
      </w:pPr>
      <w:r>
        <w:rPr>
          <w:color w:val="4A5D23"/>
        </w:rPr>
        <w:t>2. Tiempos y Capacidades por Paso (Cronometrar)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Paso del Proceso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Tiempo Registrado (min) / Detalles</w:t>
            </w:r>
          </w:p>
        </w:tc>
      </w:tr>
      <w:tr>
        <w:tc>
          <w:tcPr>
            <w:tcW w:type="dxa" w:w="4320"/>
          </w:tcPr>
          <w:p>
            <w:r>
              <w:t>1. Pelado completo de 1 bolsa de papas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2. Corte en máquina automática (Lote entero)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3. Fritura (Tiempo cocción de 1 tanda de papas)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4. Mezclado, condimentado y armado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5A. HORNO RATIONAL: Cant. Moldes por Bandeja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5B. HORNO RATIONAL: Cant. Bandejas que entran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5C. HORNO RATIONAL: Tiempo de Horneado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6. HORNO PIZZERO: Capacidad / Tiempo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7. Enfriamiento en Cámara (hasta envasar)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8. Envasado al Vacío (Tiempo por lote)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TIEMPO OCIOSO: Esperas / Cuellos de botella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</w:tbl>
    <w:p>
      <w:r>
        <w:br/>
        <w:t>Notas / Dificultades:</w:t>
        <w:br/>
        <w:t>_________________________________________________________________________________</w:t>
        <w:br/>
        <w:t>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