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8CFEDB" w14:textId="77777777" w:rsidR="00F72AE1" w:rsidRDefault="00000000">
      <w:pPr>
        <w:jc w:val="right"/>
      </w:pPr>
      <w:r>
        <w:rPr>
          <w:b/>
          <w:color w:val="D32F2F"/>
          <w:sz w:val="32"/>
        </w:rPr>
        <w:t>SABOR PAMPEANO</w:t>
      </w:r>
    </w:p>
    <w:p w14:paraId="6A19D58F" w14:textId="109EB1D5" w:rsidR="00F72AE1" w:rsidRDefault="00000000">
      <w:pPr>
        <w:jc w:val="center"/>
      </w:pPr>
      <w:proofErr w:type="spellStart"/>
      <w:r>
        <w:rPr>
          <w:b/>
          <w:sz w:val="28"/>
        </w:rPr>
        <w:t>Definición</w:t>
      </w:r>
      <w:proofErr w:type="spellEnd"/>
      <w:r>
        <w:rPr>
          <w:b/>
          <w:sz w:val="28"/>
        </w:rPr>
        <w:t xml:space="preserve"> de </w:t>
      </w:r>
      <w:proofErr w:type="spellStart"/>
      <w:r>
        <w:rPr>
          <w:b/>
          <w:sz w:val="28"/>
        </w:rPr>
        <w:t>Puesto</w:t>
      </w:r>
      <w:proofErr w:type="spellEnd"/>
      <w:r>
        <w:rPr>
          <w:b/>
          <w:sz w:val="28"/>
        </w:rPr>
        <w:t xml:space="preserve">: </w:t>
      </w:r>
      <w:r w:rsidR="003E7725">
        <w:rPr>
          <w:b/>
          <w:sz w:val="28"/>
        </w:rPr>
        <w:br/>
      </w:r>
      <w:proofErr w:type="spellStart"/>
      <w:r>
        <w:rPr>
          <w:b/>
          <w:sz w:val="28"/>
        </w:rPr>
        <w:t>Jefatura</w:t>
      </w:r>
      <w:proofErr w:type="spellEnd"/>
      <w:r>
        <w:rPr>
          <w:b/>
          <w:sz w:val="28"/>
        </w:rPr>
        <w:t xml:space="preserve"> de </w:t>
      </w:r>
      <w:proofErr w:type="spellStart"/>
      <w:r>
        <w:rPr>
          <w:b/>
          <w:sz w:val="28"/>
        </w:rPr>
        <w:t>Operaciones</w:t>
      </w:r>
      <w:proofErr w:type="spellEnd"/>
      <w:r>
        <w:rPr>
          <w:b/>
          <w:sz w:val="28"/>
        </w:rPr>
        <w:t xml:space="preserve"> e </w:t>
      </w:r>
      <w:proofErr w:type="spellStart"/>
      <w:r>
        <w:rPr>
          <w:b/>
          <w:sz w:val="28"/>
        </w:rPr>
        <w:t>Ingeniería</w:t>
      </w:r>
      <w:proofErr w:type="spellEnd"/>
      <w:r>
        <w:rPr>
          <w:b/>
          <w:sz w:val="28"/>
        </w:rPr>
        <w:t xml:space="preserve"> de Planta</w:t>
      </w:r>
    </w:p>
    <w:p w14:paraId="7C22C7C5" w14:textId="77777777" w:rsidR="00F72AE1" w:rsidRDefault="00F72AE1"/>
    <w:p w14:paraId="5D56B99D" w14:textId="77777777" w:rsidR="00F72AE1" w:rsidRDefault="00000000">
      <w:r>
        <w:rPr>
          <w:b/>
          <w:color w:val="D32F2F"/>
          <w:sz w:val="24"/>
        </w:rPr>
        <w:t>1. Identificación del Puesto</w:t>
      </w:r>
    </w:p>
    <w:p w14:paraId="631BAF59" w14:textId="77777777" w:rsidR="00F72AE1" w:rsidRDefault="00000000">
      <w:pPr>
        <w:pStyle w:val="Listaconvietas"/>
      </w:pPr>
      <w:r>
        <w:t>Posición: Jefe de Operaciones e Ingeniería de Planta</w:t>
      </w:r>
    </w:p>
    <w:p w14:paraId="3822D814" w14:textId="77777777" w:rsidR="00F72AE1" w:rsidRDefault="00000000">
      <w:pPr>
        <w:pStyle w:val="Listaconvietas"/>
      </w:pPr>
      <w:r>
        <w:t>Reporta directamente a: Dirección General</w:t>
      </w:r>
    </w:p>
    <w:p w14:paraId="2BC83C93" w14:textId="77777777" w:rsidR="00F72AE1" w:rsidRDefault="00000000">
      <w:pPr>
        <w:pStyle w:val="Listaconvietas"/>
      </w:pPr>
      <w:r>
        <w:t>Personal a cargo: Área de Mantenimiento, Contratistas de obra, Proveedores de servicios técnicos.</w:t>
      </w:r>
    </w:p>
    <w:p w14:paraId="3BC8ADEB" w14:textId="77777777" w:rsidR="00F72AE1" w:rsidRDefault="00000000">
      <w:pPr>
        <w:pStyle w:val="Listaconvietas"/>
      </w:pPr>
      <w:r>
        <w:t>Relación lateral: Jefatura de Producción, Jefatura de Logística, Jefatura de Stocks.</w:t>
      </w:r>
    </w:p>
    <w:p w14:paraId="1CC4D409" w14:textId="77777777" w:rsidR="00F72AE1" w:rsidRDefault="00F72AE1"/>
    <w:p w14:paraId="46071192" w14:textId="77777777" w:rsidR="00F72AE1" w:rsidRDefault="00000000">
      <w:r>
        <w:rPr>
          <w:b/>
          <w:color w:val="D32F2F"/>
          <w:sz w:val="24"/>
        </w:rPr>
        <w:t>2. Misión del Rol</w:t>
      </w:r>
    </w:p>
    <w:p w14:paraId="1839DFA4" w14:textId="77777777" w:rsidR="00F72AE1" w:rsidRDefault="00000000">
      <w:r>
        <w:t>Garantizar la disponibilidad, confiabilidad y evolución de la infraestructura física y tecnológica de Sabor Pampeano. Operaciones funciona como el nexo transversal e integrador de la fábrica, asegurando que las áreas operativas cuenten con las instalaciones, las máquinas, el mantenimiento y los sistemas digitales necesarios para cumplir sus objetivos de manera eficiente, segura y con altos estándares de calidad.</w:t>
      </w:r>
    </w:p>
    <w:p w14:paraId="7F4542A2" w14:textId="77777777" w:rsidR="00F72AE1" w:rsidRDefault="00000000">
      <w:r>
        <w:rPr>
          <w:b/>
          <w:color w:val="D32F2F"/>
          <w:sz w:val="24"/>
        </w:rPr>
        <w:t>3. Alcance y Responsabilidades Principales</w:t>
      </w:r>
    </w:p>
    <w:p w14:paraId="1F1A3990" w14:textId="77777777" w:rsidR="00F72AE1" w:rsidRDefault="00000000">
      <w:r>
        <w:rPr>
          <w:b/>
        </w:rPr>
        <w:t>A. Ingeniería, Nuevos Proyectos y Expansión</w:t>
      </w:r>
    </w:p>
    <w:p w14:paraId="4C1F14C4" w14:textId="77777777" w:rsidR="00F72AE1" w:rsidRDefault="00000000">
      <w:pPr>
        <w:pStyle w:val="Listaconvietas"/>
      </w:pPr>
      <w:r>
        <w:t>Desarrollo e Implementación de Mejoras: Todo lo referente a mejoras operativas, rediseño de procesos, adaptación de líneas para nuevos productos, instalación de nuevas maquinarias y líneas de producción completas es responsabilidad de esta Jefatura.</w:t>
      </w:r>
    </w:p>
    <w:p w14:paraId="5F6C79AB" w14:textId="77777777" w:rsidR="00F72AE1" w:rsidRDefault="00000000">
      <w:pPr>
        <w:pStyle w:val="Listaconvietas"/>
      </w:pPr>
      <w:r>
        <w:t>Ejecución Integral: Operaciones se encarga de diseñar, instalar, dejar la línea funcionando en régimen, establecer el estándar de trabajo y luego auditar periódicamente cómo los operarios realizan la tarea para aplicar mejoras continuas.</w:t>
      </w:r>
    </w:p>
    <w:p w14:paraId="5F84867C" w14:textId="77777777" w:rsidR="00F72AE1" w:rsidRDefault="00000000">
      <w:pPr>
        <w:pStyle w:val="Listaconvietas"/>
      </w:pPr>
      <w:r>
        <w:t>Dirigir la ejecución técnica de obras de ampliación y reformas de la planta.</w:t>
      </w:r>
    </w:p>
    <w:p w14:paraId="7A283C6D" w14:textId="77777777" w:rsidR="00F72AE1" w:rsidRDefault="00000000">
      <w:pPr>
        <w:pStyle w:val="Listaconvietas"/>
      </w:pPr>
      <w:r>
        <w:t>Dimensionar, seleccionar y gestionar la infraestructura de servicios auxiliares como sistemas eléctricos, transformadores, grupos electrógenos y aire comprimido.</w:t>
      </w:r>
    </w:p>
    <w:p w14:paraId="74A32BB0" w14:textId="77777777" w:rsidR="00F72AE1" w:rsidRDefault="00000000">
      <w:r>
        <w:rPr>
          <w:b/>
        </w:rPr>
        <w:t>B. Mantenimiento y Confiabilidad</w:t>
      </w:r>
    </w:p>
    <w:p w14:paraId="32CFF626" w14:textId="77777777" w:rsidR="00F72AE1" w:rsidRDefault="00000000">
      <w:pPr>
        <w:pStyle w:val="Listaconvietas"/>
      </w:pPr>
      <w:r>
        <w:lastRenderedPageBreak/>
        <w:t>Dirigir el área de Mantenimiento a través de la supervisión directa del técnico electromecánico.</w:t>
      </w:r>
    </w:p>
    <w:p w14:paraId="6F22E957" w14:textId="77777777" w:rsidR="00F72AE1" w:rsidRDefault="00000000">
      <w:pPr>
        <w:pStyle w:val="Listaconvietas"/>
      </w:pPr>
      <w:r>
        <w:t>Diseñar e implementar el Plan de Mantenimiento Preventivo para minimizar el tiempo de máquina parada.</w:t>
      </w:r>
    </w:p>
    <w:p w14:paraId="295EB122" w14:textId="77777777" w:rsidR="00F72AE1" w:rsidRDefault="00000000">
      <w:pPr>
        <w:pStyle w:val="Listaconvietas"/>
      </w:pPr>
      <w:r>
        <w:t>Gestionar la compra y el stock de repuestos críticos y consumibles técnicos.</w:t>
      </w:r>
    </w:p>
    <w:p w14:paraId="30BE2903" w14:textId="77777777" w:rsidR="00F72AE1" w:rsidRDefault="00000000">
      <w:r>
        <w:rPr>
          <w:b/>
        </w:rPr>
        <w:t>C. Tecnología, Sistemas y Mejora Continua</w:t>
      </w:r>
    </w:p>
    <w:p w14:paraId="0A3832C2" w14:textId="77777777" w:rsidR="00F72AE1" w:rsidRDefault="00000000">
      <w:pPr>
        <w:pStyle w:val="Listaconvietas"/>
      </w:pPr>
      <w:r>
        <w:t>Liderar la transformación digital de la planta implementando aplicaciones de reportes y tableros de control.</w:t>
      </w:r>
    </w:p>
    <w:p w14:paraId="28FFE7B6" w14:textId="77777777" w:rsidR="00F72AE1" w:rsidRDefault="00000000">
      <w:pPr>
        <w:pStyle w:val="Listaconvietas"/>
      </w:pPr>
      <w:r>
        <w:t>Analizar los datos operativos de la planta, como cuellos de botella, eficiencia general de los equipos y mermas, para proponer a la Dirección planes de mejora de rentabilidad y reducción de costos.</w:t>
      </w:r>
    </w:p>
    <w:p w14:paraId="7C690389" w14:textId="77777777" w:rsidR="00F72AE1" w:rsidRDefault="00F72AE1"/>
    <w:p w14:paraId="63B9977A" w14:textId="77777777" w:rsidR="00F72AE1" w:rsidRDefault="00000000">
      <w:r>
        <w:rPr>
          <w:b/>
          <w:color w:val="D32F2F"/>
          <w:sz w:val="24"/>
        </w:rPr>
        <w:t>4. Nivel de Decisión e Injerencia</w:t>
      </w:r>
    </w:p>
    <w:p w14:paraId="61F51522" w14:textId="77777777" w:rsidR="00F72AE1" w:rsidRDefault="00000000">
      <w:pPr>
        <w:pStyle w:val="Listaconvietas"/>
      </w:pPr>
      <w:r>
        <w:t>Autoridad Técnica y Veto: El Jefe de Operaciones tiene la potestad de ordenar la detención inmediata de una máquina o línea de producción si detecta un riesgo inminente de rotura grave o un riesgo de seguridad.</w:t>
      </w:r>
    </w:p>
    <w:p w14:paraId="1238B62F" w14:textId="77777777" w:rsidR="00F72AE1" w:rsidRDefault="00000000">
      <w:pPr>
        <w:pStyle w:val="Listaconvietas"/>
      </w:pPr>
      <w:r>
        <w:t>Autonomía de Ejecución: Tiene autoridad para aprobar compras de repuestos, reparaciones de urgencia y contratación de servicios técnicos menores.</w:t>
      </w:r>
    </w:p>
    <w:p w14:paraId="24B1F414" w14:textId="77777777" w:rsidR="00F72AE1" w:rsidRDefault="00000000">
      <w:pPr>
        <w:pStyle w:val="Listaconvietas"/>
      </w:pPr>
      <w:r>
        <w:t>Inversiones en Maquinaria e Infraestructura: Lidera las especificaciones técnicas y evaluación de proveedores para compras de maquinaria mayor, presentando las opciones técnicas depuradas a la Dirección para la decisión financiera.</w:t>
      </w:r>
    </w:p>
    <w:p w14:paraId="59ED7649" w14:textId="77777777" w:rsidR="00F72AE1" w:rsidRDefault="00000000">
      <w:pPr>
        <w:pStyle w:val="Listaconvietas"/>
      </w:pPr>
      <w:r>
        <w:t>Auditoría de Procesos: Tiene autoridad para exigir y auditar que todas las áreas utilicen correctamente los sistemas de reporte digital y sigan los estándares operativos diseñados por Operaciones.</w:t>
      </w:r>
    </w:p>
    <w:p w14:paraId="05DFB241" w14:textId="77777777" w:rsidR="00F72AE1" w:rsidRDefault="00F72AE1"/>
    <w:p w14:paraId="71C61205" w14:textId="77777777" w:rsidR="00F72AE1" w:rsidRDefault="00000000">
      <w:r>
        <w:rPr>
          <w:b/>
          <w:color w:val="D32F2F"/>
          <w:sz w:val="24"/>
        </w:rPr>
        <w:t>5. Interrelación con Otras Áreas y Límites</w:t>
      </w:r>
    </w:p>
    <w:p w14:paraId="56AE42AD" w14:textId="77777777" w:rsidR="00F72AE1" w:rsidRDefault="00000000">
      <w:r>
        <w:t>Para garantizar un flujo de trabajo armónico y sin superposiciones, Operaciones establece los siguientes lineamientos:</w:t>
      </w:r>
    </w:p>
    <w:p w14:paraId="7640C03C" w14:textId="77777777" w:rsidR="00F72AE1" w:rsidRDefault="00000000">
      <w:r>
        <w:rPr>
          <w:b/>
        </w:rPr>
        <w:t>Con Jefatura de Producción:</w:t>
      </w:r>
    </w:p>
    <w:p w14:paraId="2D1BB263" w14:textId="77777777" w:rsidR="00F72AE1" w:rsidRDefault="00000000">
      <w:pPr>
        <w:pStyle w:val="Listaconvietas"/>
      </w:pPr>
      <w:r>
        <w:t>Soporte y Ejecución: Operaciones provee las máquinas funcionando, el mantenimiento al día, la infraestructura eléctrica y el software para cargar la producción. Instala y audita las líneas.</w:t>
      </w:r>
    </w:p>
    <w:p w14:paraId="1A974BB8" w14:textId="77777777" w:rsidR="00F72AE1" w:rsidRDefault="00000000">
      <w:pPr>
        <w:pStyle w:val="Listaconvietas"/>
      </w:pPr>
      <w:r>
        <w:lastRenderedPageBreak/>
        <w:t>Gestión de la Calidad y Nuevos Productos: Producción es el área responsable de velar por la ejecución de la formulación y resguardar la calidad alimentaria en el día a día. Sin embargo, Operaciones participa activamente en la evaluación de la calidad y perfil de sabor de los productos actuales, así como en el diseño y propuesta técnica de nuevos productos y la creación de nuevas líneas de negocio.</w:t>
      </w:r>
    </w:p>
    <w:p w14:paraId="39409DD2" w14:textId="77777777" w:rsidR="00F72AE1" w:rsidRDefault="00000000">
      <w:pPr>
        <w:pStyle w:val="Listaconvietas"/>
      </w:pPr>
      <w:r>
        <w:t>Gestión del Cambio (Validación Cruzada): Para garantizar la estandarización, ninguna modificación en los procesos operativos, configuración de líneas de producción o recetas puede implementarse de manera unilateral.</w:t>
      </w:r>
    </w:p>
    <w:p w14:paraId="7EF3622B" w14:textId="77777777" w:rsidR="00F72AE1" w:rsidRDefault="00000000">
      <w:pPr>
        <w:pStyle w:val="Listaconvietas"/>
      </w:pPr>
      <w:r>
        <w:t>Si Operaciones propone una optimización en la fórmula o método de cocción para mejorar la eficiencia o reducir costos, requerirá la validación de Producción para asegurar el estándar de calidad.</w:t>
      </w:r>
    </w:p>
    <w:p w14:paraId="5A0A0681" w14:textId="77777777" w:rsidR="00F72AE1" w:rsidRDefault="00000000">
      <w:pPr>
        <w:pStyle w:val="Listaconvietas"/>
      </w:pPr>
      <w:r>
        <w:t>Si Producción desea modificar un proceso operativo, un flujo de trabajo, o ajustar una receta, requerirá el consentimiento y aprobación técnica de Operaciones para asegurar que la maquinaria, la eficiencia general y los costos operativos no se vean perjudicados.</w:t>
      </w:r>
    </w:p>
    <w:p w14:paraId="4DA85881" w14:textId="77777777" w:rsidR="00F72AE1" w:rsidRDefault="00000000">
      <w:pPr>
        <w:pStyle w:val="Listaconvietas"/>
      </w:pPr>
      <w:r>
        <w:t>Límites Administrativos: Operaciones no interviene en la gestión administrativa del personal operario de línea. Producción lidera la ejecución diaria; Operaciones construye, optimiza y audita la fábrica.</w:t>
      </w:r>
    </w:p>
    <w:p w14:paraId="4E583E4E" w14:textId="77777777" w:rsidR="00F72AE1" w:rsidRDefault="00000000">
      <w:r>
        <w:rPr>
          <w:b/>
        </w:rPr>
        <w:t>Con Jefatura de Logística y Stocks:</w:t>
      </w:r>
    </w:p>
    <w:p w14:paraId="2A5B1054" w14:textId="77777777" w:rsidR="00F72AE1" w:rsidRDefault="00000000">
      <w:pPr>
        <w:pStyle w:val="Listaconvietas"/>
      </w:pPr>
      <w:r>
        <w:t>Operaciones provee el mantenimiento de los equipos de movimiento, el correcto funcionamiento de las cámaras de frío y el sistema digital donde conviven los datos.</w:t>
      </w:r>
    </w:p>
    <w:p w14:paraId="028E1FC4" w14:textId="77777777" w:rsidR="00F72AE1" w:rsidRDefault="00000000">
      <w:pPr>
        <w:pStyle w:val="Listaconvietas"/>
      </w:pPr>
      <w:r>
        <w:t>Límites: Operaciones no realiza el recuento de inventario diario de producto terminado, ni diagrama las rutas de despacho de los camiones.</w:t>
      </w:r>
    </w:p>
    <w:p w14:paraId="21654CFD" w14:textId="77777777" w:rsidR="00F72AE1" w:rsidRDefault="00F72AE1"/>
    <w:p w14:paraId="464754E3" w14:textId="77777777" w:rsidR="00F72AE1" w:rsidRDefault="00000000">
      <w:r>
        <w:rPr>
          <w:b/>
          <w:color w:val="D32F2F"/>
          <w:sz w:val="24"/>
        </w:rPr>
        <w:t>6. Dinámica de Reporte a la Dirección</w:t>
      </w:r>
    </w:p>
    <w:p w14:paraId="3990642E" w14:textId="77777777" w:rsidR="00F72AE1" w:rsidRDefault="00000000">
      <w:r>
        <w:t>El Jefe de Operaciones reportará periódicamente a la Dirección sobre el estado de la fábrica, incluyendo:</w:t>
      </w:r>
    </w:p>
    <w:p w14:paraId="735FF8C6" w14:textId="77777777" w:rsidR="00F72AE1" w:rsidRDefault="00000000">
      <w:pPr>
        <w:pStyle w:val="Listaconvietas"/>
      </w:pPr>
      <w:r>
        <w:t>Avance físico y financiero de las obras de expansión y nuevas líneas.</w:t>
      </w:r>
    </w:p>
    <w:p w14:paraId="43D7A962" w14:textId="77777777" w:rsidR="00F72AE1" w:rsidRDefault="00000000">
      <w:pPr>
        <w:pStyle w:val="Listaconvietas"/>
      </w:pPr>
      <w:r>
        <w:t>Estado de operatividad de las máquinas.</w:t>
      </w:r>
    </w:p>
    <w:p w14:paraId="4389EC58" w14:textId="77777777" w:rsidR="00F72AE1" w:rsidRDefault="00000000">
      <w:pPr>
        <w:pStyle w:val="Listaconvietas"/>
      </w:pPr>
      <w:r>
        <w:t>Propuestas de optimización, calidad, ahorro energético y automatización.</w:t>
      </w:r>
    </w:p>
    <w:sectPr w:rsidR="00F72AE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85306052">
    <w:abstractNumId w:val="8"/>
  </w:num>
  <w:num w:numId="2" w16cid:durableId="1099181784">
    <w:abstractNumId w:val="6"/>
  </w:num>
  <w:num w:numId="3" w16cid:durableId="1588886739">
    <w:abstractNumId w:val="5"/>
  </w:num>
  <w:num w:numId="4" w16cid:durableId="396590724">
    <w:abstractNumId w:val="4"/>
  </w:num>
  <w:num w:numId="5" w16cid:durableId="1402293713">
    <w:abstractNumId w:val="7"/>
  </w:num>
  <w:num w:numId="6" w16cid:durableId="1381979137">
    <w:abstractNumId w:val="3"/>
  </w:num>
  <w:num w:numId="7" w16cid:durableId="756558899">
    <w:abstractNumId w:val="2"/>
  </w:num>
  <w:num w:numId="8" w16cid:durableId="145173502">
    <w:abstractNumId w:val="1"/>
  </w:num>
  <w:num w:numId="9" w16cid:durableId="11248858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E7725"/>
    <w:rsid w:val="00813284"/>
    <w:rsid w:val="00AA1D8D"/>
    <w:rsid w:val="00B47730"/>
    <w:rsid w:val="00CB0664"/>
    <w:rsid w:val="00F72AE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0F16621"/>
  <w14:defaultImageDpi w14:val="300"/>
  <w15:docId w15:val="{276063AF-D49D-491C-84ED-BC47B80F6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Segoe UI" w:hAnsi="Segoe U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838</Words>
  <Characters>4609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Juan Manuel Grasso</cp:lastModifiedBy>
  <cp:revision>2</cp:revision>
  <dcterms:created xsi:type="dcterms:W3CDTF">2013-12-23T23:15:00Z</dcterms:created>
  <dcterms:modified xsi:type="dcterms:W3CDTF">2026-05-20T18:42:00Z</dcterms:modified>
  <cp:category/>
</cp:coreProperties>
</file>