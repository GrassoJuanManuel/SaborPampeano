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A5D23"/>
        </w:rPr>
        <w:t>POE-01: Elaboración de Tortillas de Papa (con y sin cebolla)</w:t>
      </w:r>
    </w:p>
    <w:p>
      <w:pPr>
        <w:jc w:val="right"/>
      </w:pPr>
      <w:r>
        <w:rPr>
          <w:b/>
        </w:rPr>
        <w:t xml:space="preserve">Emisión: </w:t>
      </w:r>
      <w:r>
        <w:t>Junio 2026</w:t>
        <w:br/>
      </w:r>
      <w:r>
        <w:rPr>
          <w:b/>
        </w:rPr>
        <w:t xml:space="preserve">Revisión: </w:t>
      </w:r>
      <w:r>
        <w:t>01 (Borrador)</w:t>
        <w:br/>
      </w:r>
      <w:r>
        <w:rPr>
          <w:b/>
        </w:rPr>
        <w:t xml:space="preserve">Aprobado por: </w:t>
      </w:r>
      <w:r>
        <w:t>Ing. J.M. Grasso</w:t>
      </w:r>
    </w:p>
    <w:p>
      <w:pPr>
        <w:pStyle w:val="Heading2"/>
      </w:pPr>
      <w:r>
        <w:rPr>
          <w:color w:val="4A5D23"/>
        </w:rPr>
        <w:t>1. DEFINICIÓN DEL PRODUCTO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Producto Final</w:t>
            </w:r>
          </w:p>
        </w:tc>
        <w:tc>
          <w:tcPr>
            <w:tcW w:type="dxa" w:w="4320"/>
          </w:tcPr>
          <w:p>
            <w:r>
              <w:t>Tortilla de Papa / Tortilla de Papa y Cebolla (Envasada al vacío)</w:t>
            </w:r>
          </w:p>
        </w:tc>
      </w:tr>
      <w:tr>
        <w:tc>
          <w:tcPr>
            <w:tcW w:type="dxa" w:w="4320"/>
          </w:tcPr>
          <w:p>
            <w:r>
              <w:t>Peso Neto Unitario</w:t>
            </w:r>
          </w:p>
        </w:tc>
        <w:tc>
          <w:tcPr>
            <w:tcW w:type="dxa" w:w="4320"/>
          </w:tcPr>
          <w:p>
            <w:r>
              <w:t>600 gramos</w:t>
            </w:r>
          </w:p>
        </w:tc>
      </w:tr>
      <w:tr>
        <w:tc>
          <w:tcPr>
            <w:tcW w:type="dxa" w:w="4320"/>
          </w:tcPr>
          <w:p>
            <w:r>
              <w:t>Tamaño del Lote Nominal</w:t>
            </w:r>
          </w:p>
        </w:tc>
        <w:tc>
          <w:tcPr>
            <w:tcW w:type="dxa" w:w="4320"/>
          </w:tcPr>
          <w:p>
            <w:r>
              <w:t>Aprox. 180 tortillas (Requiere ~12 bolsas de papa cruda)</w:t>
            </w:r>
          </w:p>
        </w:tc>
      </w:tr>
    </w:tbl>
    <w:p>
      <w:pPr>
        <w:pStyle w:val="Heading2"/>
      </w:pPr>
      <w:r>
        <w:rPr>
          <w:color w:val="4A5D23"/>
        </w:rPr>
        <w:t>2. INSUMOS Y MATERIAS PRIMAS (Por unidad de 600gr)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Insumo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Papa Sola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Papa y Cebolla</w:t>
            </w:r>
          </w:p>
        </w:tc>
      </w:tr>
      <w:tr>
        <w:tc>
          <w:tcPr>
            <w:tcW w:type="dxa" w:w="2880"/>
          </w:tcPr>
          <w:p>
            <w:r>
              <w:t>Papas</w:t>
            </w:r>
          </w:p>
        </w:tc>
        <w:tc>
          <w:tcPr>
            <w:tcW w:type="dxa" w:w="2880"/>
          </w:tcPr>
          <w:p>
            <w:r>
              <w:t>0,900 kg</w:t>
            </w:r>
          </w:p>
        </w:tc>
        <w:tc>
          <w:tcPr>
            <w:tcW w:type="dxa" w:w="2880"/>
          </w:tcPr>
          <w:p>
            <w:r>
              <w:t>0,900 kg</w:t>
            </w:r>
          </w:p>
        </w:tc>
      </w:tr>
      <w:tr>
        <w:tc>
          <w:tcPr>
            <w:tcW w:type="dxa" w:w="2880"/>
          </w:tcPr>
          <w:p>
            <w:r>
              <w:t>Huevos</w:t>
            </w:r>
          </w:p>
        </w:tc>
        <w:tc>
          <w:tcPr>
            <w:tcW w:type="dxa" w:w="2880"/>
          </w:tcPr>
          <w:p>
            <w:r>
              <w:t>5 unidades</w:t>
            </w:r>
          </w:p>
        </w:tc>
        <w:tc>
          <w:tcPr>
            <w:tcW w:type="dxa" w:w="2880"/>
          </w:tcPr>
          <w:p>
            <w:r>
              <w:t>5 unidades</w:t>
            </w:r>
          </w:p>
        </w:tc>
      </w:tr>
      <w:tr>
        <w:tc>
          <w:tcPr>
            <w:tcW w:type="dxa" w:w="2880"/>
          </w:tcPr>
          <w:p>
            <w:r>
              <w:t>Sal</w:t>
            </w:r>
          </w:p>
        </w:tc>
        <w:tc>
          <w:tcPr>
            <w:tcW w:type="dxa" w:w="2880"/>
          </w:tcPr>
          <w:p>
            <w:r>
              <w:t>0,002 kg</w:t>
            </w:r>
          </w:p>
        </w:tc>
        <w:tc>
          <w:tcPr>
            <w:tcW w:type="dxa" w:w="2880"/>
          </w:tcPr>
          <w:p>
            <w:r>
              <w:t>0,002 kg</w:t>
            </w:r>
          </w:p>
        </w:tc>
      </w:tr>
      <w:tr>
        <w:tc>
          <w:tcPr>
            <w:tcW w:type="dxa" w:w="2880"/>
          </w:tcPr>
          <w:p>
            <w:r>
              <w:t>Aceite Producción</w:t>
            </w:r>
          </w:p>
        </w:tc>
        <w:tc>
          <w:tcPr>
            <w:tcW w:type="dxa" w:w="2880"/>
          </w:tcPr>
          <w:p>
            <w:r>
              <w:t>0,003 kg</w:t>
            </w:r>
          </w:p>
        </w:tc>
        <w:tc>
          <w:tcPr>
            <w:tcW w:type="dxa" w:w="2880"/>
          </w:tcPr>
          <w:p>
            <w:r>
              <w:t>0,003 kg</w:t>
            </w:r>
          </w:p>
        </w:tc>
      </w:tr>
      <w:tr>
        <w:tc>
          <w:tcPr>
            <w:tcW w:type="dxa" w:w="2880"/>
          </w:tcPr>
          <w:p>
            <w:r>
              <w:t>Ácido Cítrico</w:t>
            </w:r>
          </w:p>
        </w:tc>
        <w:tc>
          <w:tcPr>
            <w:tcW w:type="dxa" w:w="2880"/>
          </w:tcPr>
          <w:p>
            <w:r>
              <w:t>0,002 kg</w:t>
            </w:r>
          </w:p>
        </w:tc>
        <w:tc>
          <w:tcPr>
            <w:tcW w:type="dxa" w:w="2880"/>
          </w:tcPr>
          <w:p>
            <w:r>
              <w:t>0,002 kg</w:t>
            </w:r>
          </w:p>
        </w:tc>
      </w:tr>
      <w:tr>
        <w:tc>
          <w:tcPr>
            <w:tcW w:type="dxa" w:w="2880"/>
          </w:tcPr>
          <w:p>
            <w:r>
              <w:t>Cebolla Producción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0,030 kg</w:t>
            </w:r>
          </w:p>
        </w:tc>
      </w:tr>
      <w:tr>
        <w:tc>
          <w:tcPr>
            <w:tcW w:type="dxa" w:w="2880"/>
          </w:tcPr>
          <w:p>
            <w:r>
              <w:t>Bolsas Vacío 20x30</w:t>
            </w:r>
          </w:p>
        </w:tc>
        <w:tc>
          <w:tcPr>
            <w:tcW w:type="dxa" w:w="2880"/>
          </w:tcPr>
          <w:p>
            <w:r>
              <w:t>1 unidad</w:t>
            </w:r>
          </w:p>
        </w:tc>
        <w:tc>
          <w:tcPr>
            <w:tcW w:type="dxa" w:w="2880"/>
          </w:tcPr>
          <w:p>
            <w:r>
              <w:t>1 unidad</w:t>
            </w:r>
          </w:p>
        </w:tc>
      </w:tr>
    </w:tbl>
    <w:p>
      <w:pPr>
        <w:pStyle w:val="Heading2"/>
      </w:pPr>
      <w:r>
        <w:rPr>
          <w:color w:val="4A5D23"/>
        </w:rPr>
        <w:t>3. FLUJO DE PROCESO ESTANDARIZADO</w:t>
      </w:r>
    </w:p>
    <w:p>
      <w:pPr>
        <w:pStyle w:val="ListBullet"/>
      </w:pPr>
      <w:r>
        <w:rPr>
          <w:b/>
        </w:rPr>
        <w:t>1. Pelado de Papas</w:t>
      </w:r>
    </w:p>
    <w:p>
      <w:pPr>
        <w:pStyle w:val="ListParagraph"/>
      </w:pPr>
      <w:r>
        <w:t>Cargar papas crudas directamente de la bolsa a la peladora mecánica. Tara máxima de media bolsa por tanda.</w:t>
      </w:r>
    </w:p>
    <w:p>
      <w:pPr>
        <w:pStyle w:val="ListParagraph"/>
      </w:pPr>
      <w:r>
        <w:rPr>
          <w:i/>
        </w:rPr>
        <w:t>Tiempo: ~5 min / bolsa [A Confirmar]</w:t>
      </w:r>
    </w:p>
    <w:p>
      <w:pPr>
        <w:pStyle w:val="ListBullet"/>
      </w:pPr>
      <w:r>
        <w:rPr>
          <w:b/>
        </w:rPr>
        <w:t>2. Corte y Tratamiento</w:t>
      </w:r>
    </w:p>
    <w:p>
      <w:pPr>
        <w:pStyle w:val="ListParagraph"/>
      </w:pPr>
      <w:r>
        <w:t>Cortar las papas peladas con cortadora automática. Agregar Ácido Cítrico. Escurrir.</w:t>
      </w:r>
    </w:p>
    <w:p>
      <w:pPr>
        <w:pStyle w:val="ListParagraph"/>
      </w:pPr>
      <w:r>
        <w:rPr>
          <w:i/>
        </w:rPr>
        <w:t>Tiempo: ~10 seg / papa [A Confirmar]</w:t>
      </w:r>
    </w:p>
    <w:p>
      <w:pPr>
        <w:pStyle w:val="ListBullet"/>
      </w:pPr>
      <w:r>
        <w:rPr>
          <w:b/>
        </w:rPr>
        <w:t>3. Fritura</w:t>
      </w:r>
    </w:p>
    <w:p>
      <w:pPr>
        <w:pStyle w:val="ListParagraph"/>
      </w:pPr>
      <w:r>
        <w:t>Llevar papas escurridas a la freidora. Freír tanda completa.</w:t>
      </w:r>
    </w:p>
    <w:p>
      <w:pPr>
        <w:pStyle w:val="ListParagraph"/>
      </w:pPr>
      <w:r>
        <w:rPr>
          <w:i/>
        </w:rPr>
        <w:t>Precalentar: 15-20 min | Fritura: [A Confirmar]</w:t>
      </w:r>
    </w:p>
    <w:p>
      <w:pPr>
        <w:pStyle w:val="ListBullet"/>
      </w:pPr>
      <w:r>
        <w:rPr>
          <w:b/>
        </w:rPr>
        <w:t>4. Preparación de la Mezcla</w:t>
      </w:r>
    </w:p>
    <w:p>
      <w:pPr>
        <w:pStyle w:val="ListParagraph"/>
      </w:pPr>
      <w:r>
        <w:t>Volcar el huevo, condimentar con la sal. Si es de cebolla, agregar. Volcar papas fritas y mezclar.</w:t>
      </w:r>
    </w:p>
    <w:p>
      <w:pPr>
        <w:pStyle w:val="ListParagraph"/>
      </w:pPr>
      <w:r>
        <w:rPr>
          <w:i/>
        </w:rPr>
        <w:t>Tiempo: [A Confirmar]</w:t>
      </w:r>
    </w:p>
    <w:p>
      <w:pPr>
        <w:pStyle w:val="ListBullet"/>
      </w:pPr>
      <w:r>
        <w:rPr>
          <w:b/>
        </w:rPr>
        <w:t>5. Armado</w:t>
      </w:r>
    </w:p>
    <w:p>
      <w:pPr>
        <w:pStyle w:val="ListParagraph"/>
      </w:pPr>
      <w:r>
        <w:t>Aceitar moldes. Rellenar con la mezcla y colocar en bandejas.</w:t>
      </w:r>
    </w:p>
    <w:p>
      <w:pPr>
        <w:pStyle w:val="ListParagraph"/>
      </w:pPr>
      <w:r>
        <w:rPr>
          <w:i/>
        </w:rPr>
        <w:t>Tiempo: [A Confirmar]</w:t>
      </w:r>
    </w:p>
    <w:p>
      <w:pPr>
        <w:pStyle w:val="ListBullet"/>
      </w:pPr>
      <w:r>
        <w:rPr>
          <w:b/>
        </w:rPr>
        <w:t>6. Horneado</w:t>
      </w:r>
    </w:p>
    <w:p>
      <w:pPr>
        <w:pStyle w:val="ListParagraph"/>
      </w:pPr>
      <w:r>
        <w:t>Introducir bandejas al horno (Rational / Pizzero).</w:t>
      </w:r>
    </w:p>
    <w:p>
      <w:pPr>
        <w:pStyle w:val="ListParagraph"/>
      </w:pPr>
      <w:r>
        <w:rPr>
          <w:i/>
        </w:rPr>
        <w:t>Tiempo: [A Confirmar]</w:t>
      </w:r>
    </w:p>
    <w:p>
      <w:pPr>
        <w:pStyle w:val="ListBullet"/>
      </w:pPr>
      <w:r>
        <w:rPr>
          <w:b/>
        </w:rPr>
        <w:t>7. Enfriamiento</w:t>
      </w:r>
    </w:p>
    <w:p>
      <w:pPr>
        <w:pStyle w:val="ListParagraph"/>
      </w:pPr>
      <w:r>
        <w:t>Retirar bandejas. Pasar a bandejas de enfriamiento e ingresar a cámara de frío.</w:t>
      </w:r>
    </w:p>
    <w:p>
      <w:pPr>
        <w:pStyle w:val="ListParagraph"/>
      </w:pPr>
      <w:r>
        <w:rPr>
          <w:i/>
        </w:rPr>
        <w:t>Tiempo: [A Confirmar]</w:t>
      </w:r>
    </w:p>
    <w:p>
      <w:pPr>
        <w:pStyle w:val="ListBullet"/>
      </w:pPr>
      <w:r>
        <w:rPr>
          <w:b/>
        </w:rPr>
        <w:t>8. Envasado al Vacío</w:t>
      </w:r>
    </w:p>
    <w:p>
      <w:pPr>
        <w:pStyle w:val="ListParagraph"/>
      </w:pPr>
      <w:r>
        <w:t>Retirar de cámara de frío, envasar, sellar, etiquetar y retornar a refrigeración.</w:t>
      </w:r>
    </w:p>
    <w:p>
      <w:pPr>
        <w:pStyle w:val="ListParagraph"/>
      </w:pPr>
      <w:r>
        <w:rPr>
          <w:i/>
        </w:rPr>
        <w:t>Tiempo: [A Confirmar]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