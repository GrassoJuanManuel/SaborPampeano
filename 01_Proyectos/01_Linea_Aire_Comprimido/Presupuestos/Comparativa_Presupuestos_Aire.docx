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D32F2F"/>
          <w:sz w:val="32"/>
        </w:rPr>
        <w:t>SABOR PAMPEANO</w:t>
      </w:r>
    </w:p>
    <w:p>
      <w:pPr>
        <w:jc w:val="center"/>
      </w:pPr>
      <w:r>
        <w:rPr>
          <w:b/>
          <w:sz w:val="28"/>
        </w:rPr>
        <w:t>Comparativa de Presupuestos:</w:t>
        <w:br/>
        <w:t>Sistema de Aire Comprimido (Actualizado)</w:t>
      </w:r>
    </w:p>
    <w:p/>
    <w:p>
      <w:r>
        <w:t>Esta tabla consolida los requerimientos técnicos completos del proyecto desde el compresor hasta la purga final, comparándolos con los presupuestos recibidos.</w:t>
      </w:r>
    </w:p>
    <w:p>
      <w:r>
        <w:rPr>
          <w:b/>
          <w:color w:val="D32F2F"/>
          <w:sz w:val="24"/>
        </w:rPr>
        <w:t>ESTADO ACTUAL DE PROVEEDORES:</w:t>
        <w:br/>
      </w:r>
    </w:p>
    <w:p>
      <w:pPr>
        <w:pStyle w:val="ListBullet"/>
      </w:pPr>
      <w:r>
        <w:t>❌ BELACHUR: Descartado permanentemente.</w:t>
        <w:br/>
        <w:t>❌ NITRAM S.A.: Descartado por incompatibilidad técnica.</w:t>
        <w:br/>
        <w:t>✅ PROVÍN S.A.: Principal proveedor viable de la cañería (Sistema SmartPipe). Precios expresados SIN IVA.</w:t>
        <w:br/>
        <w:t>✅ CASA BERNABÉ: Compresores a pistón de 7.5 HP. Precios finales CON IVA incluido. Pasados a USD a $1455 para comparar.</w:t>
        <w:br/>
        <w:t>✅ MEGA HERRERÍA: Cotizó la casilla para el compresor.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Ítem / Requerimiento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PROVÍN S.A. (USD)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OTROS PROVEEDORES</w:t>
            </w:r>
          </w:p>
        </w:tc>
      </w:tr>
      <w:tr>
        <w:tc>
          <w:tcPr>
            <w:tcW w:type="dxa" w:w="2160"/>
          </w:tcPr>
          <w:p>
            <w:r>
              <w:t>Casilla Metálica para Compresor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Mega Herrería: ~$1.237 USD</w:t>
              <w:br/>
              <w:t>(1.8M ARS Finales)</w:t>
            </w:r>
          </w:p>
        </w:tc>
      </w:tr>
      <w:tr>
        <w:tc>
          <w:tcPr>
            <w:tcW w:type="dxa" w:w="2160"/>
          </w:tcPr>
          <w:p>
            <w:r>
              <w:t>Compresor Industrial 7.5 HP Pistón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$ 8.284,59 + IVA</w:t>
              <w:br/>
              <w:t>(Kaeser a Tornillo - A descartar)</w:t>
            </w:r>
          </w:p>
        </w:tc>
        <w:tc>
          <w:tcPr>
            <w:tcW w:type="dxa" w:w="2160"/>
          </w:tcPr>
          <w:p>
            <w:r>
              <w:t>Casa Bernabé: $1.564 a $1.622 USD</w:t>
              <w:br/>
              <w:t>(2.27M a 2.36M ARS Finales c/IVA)</w:t>
            </w:r>
          </w:p>
        </w:tc>
      </w:tr>
      <w:tr>
        <w:tc>
          <w:tcPr>
            <w:tcW w:type="dxa" w:w="2160"/>
          </w:tcPr>
          <w:p>
            <w:r>
              <w:t>Tanque Pulmón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$ 2.435,00 + IVA</w:t>
            </w:r>
          </w:p>
        </w:tc>
        <w:tc>
          <w:tcPr>
            <w:tcW w:type="dxa" w:w="2160"/>
          </w:tcPr>
          <w:p>
            <w:r>
              <w:t>Incluido en compresor a pistón</w:t>
            </w:r>
          </w:p>
        </w:tc>
      </w:tr>
      <w:tr>
        <w:tc>
          <w:tcPr>
            <w:tcW w:type="dxa" w:w="2160"/>
          </w:tcPr>
          <w:p>
            <w:r>
              <w:t>Filtro Coalescente 5µ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$ 444,11 + IVA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Regulador de Presión c/ Manómetro (1/2", 0-10 bar)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Pendiente Cotizar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Válvula esférica 3/4"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$ 6,86 + IVA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Niples / Adaptadores 3/4"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$ 10,69 + IVA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Caño Aluminio 25mm SmartPipe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$ 55,00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Uniones Rectas 25mm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$ 14,00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Codos 90° 25mm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$ 16,00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Soportes / Grampas 25mm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$ 3,00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Válvula purga final 1/2"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$ 6,36 + IVA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Módulos de bajada (Válvula+Purga)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$ 57,37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Manguera Poliuretano 10mm FESTO</w:t>
            </w:r>
          </w:p>
        </w:tc>
        <w:tc>
          <w:tcPr>
            <w:tcW w:type="dxa" w:w="2160"/>
          </w:tcPr>
          <w:p>
            <w:r>
              <w:t>8m</w:t>
            </w:r>
          </w:p>
        </w:tc>
        <w:tc>
          <w:tcPr>
            <w:tcW w:type="dxa" w:w="2160"/>
          </w:tcPr>
          <w:p>
            <w:r>
              <w:t>$ 3,59 + IVA / metro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Acoples Rápidos Festo 1/2"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$ 7,29 + IVA (c/u)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